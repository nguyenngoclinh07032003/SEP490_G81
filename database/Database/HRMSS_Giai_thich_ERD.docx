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4C70" w14:textId="187F6D0F" w:rsidR="00DC279C" w:rsidRDefault="00F625D4">
      <w:pPr>
        <w:pStyle w:val="Title"/>
      </w:pPr>
      <w:proofErr w:type="spellStart"/>
      <w:r>
        <w:t>G</w:t>
      </w:r>
      <w:r w:rsidR="00000000">
        <w:t>iải</w:t>
      </w:r>
      <w:proofErr w:type="spellEnd"/>
      <w:r w:rsidR="00000000">
        <w:t xml:space="preserve"> </w:t>
      </w:r>
      <w:proofErr w:type="spellStart"/>
      <w:r w:rsidR="00000000">
        <w:t>thích</w:t>
      </w:r>
      <w:proofErr w:type="spellEnd"/>
      <w:r w:rsidR="00000000">
        <w:t xml:space="preserve"> Database </w:t>
      </w:r>
      <w:proofErr w:type="spellStart"/>
      <w:r w:rsidR="00000000">
        <w:t>cho</w:t>
      </w:r>
      <w:proofErr w:type="spellEnd"/>
      <w:r w:rsidR="00000000">
        <w:t xml:space="preserve"> HRMSS</w:t>
      </w:r>
    </w:p>
    <w:p w14:paraId="7816257F" w14:textId="77777777" w:rsidR="00DC279C" w:rsidRDefault="00000000">
      <w:pPr>
        <w:pStyle w:val="ListBullet"/>
      </w:pPr>
      <w:r>
        <w:t>Tài liệu giải thích 28 bảng, 60 khóa ngoại, các ràng buộc và những bảng được đọc hoặc ghi trong quy trình xử lý yêu cầu sửa chữa. Cập nhật ca làm, chuyên môn, hoàn thành riêng từng thợ, đề nghị kéo dài gần nhất và vị trí realtime khi mở ứng dụng.</w:t>
      </w:r>
    </w:p>
    <w:p w14:paraId="04A97DEA" w14:textId="01099CC5" w:rsidR="00DC279C" w:rsidRPr="00F625D4" w:rsidRDefault="00000000">
      <w:pPr>
        <w:pStyle w:val="Heading1"/>
        <w:rPr>
          <w:u w:val="single"/>
        </w:rPr>
      </w:pPr>
      <w:proofErr w:type="spellStart"/>
      <w:r w:rsidRPr="00F625D4">
        <w:rPr>
          <w:u w:val="single"/>
        </w:rPr>
        <w:t>Tổng</w:t>
      </w:r>
      <w:proofErr w:type="spellEnd"/>
      <w:r w:rsidRPr="00F625D4">
        <w:rPr>
          <w:u w:val="single"/>
        </w:rPr>
        <w:t xml:space="preserve"> quan cấu trúc dữ liệu</w:t>
      </w:r>
    </w:p>
    <w:p w14:paraId="75502863" w14:textId="77777777" w:rsidR="00DC279C" w:rsidRPr="00F625D4" w:rsidRDefault="00000000">
      <w:pPr>
        <w:pStyle w:val="ListBullet"/>
        <w:rPr>
          <w:lang w:val="fr-FR"/>
        </w:rPr>
      </w:pPr>
      <w:proofErr w:type="spellStart"/>
      <w:proofErr w:type="gramStart"/>
      <w:r w:rsidRPr="00F625D4">
        <w:rPr>
          <w:b/>
          <w:lang w:val="fr-FR"/>
        </w:rPr>
        <w:t>service</w:t>
      </w:r>
      <w:proofErr w:type="gramEnd"/>
      <w:r w:rsidRPr="00F625D4">
        <w:rPr>
          <w:b/>
          <w:lang w:val="fr-FR"/>
        </w:rPr>
        <w:t>_request</w:t>
      </w:r>
      <w:proofErr w:type="spellEnd"/>
      <w:r w:rsidRPr="00F625D4">
        <w:rPr>
          <w:lang w:val="fr-FR"/>
        </w:rPr>
        <w:t xml:space="preserve"> là </w:t>
      </w:r>
      <w:proofErr w:type="spellStart"/>
      <w:r w:rsidRPr="00F625D4">
        <w:rPr>
          <w:lang w:val="fr-FR"/>
        </w:rPr>
        <w:t>hồ</w:t>
      </w:r>
      <w:proofErr w:type="spellEnd"/>
      <w:r w:rsidRPr="00F625D4">
        <w:rPr>
          <w:lang w:val="fr-FR"/>
        </w:rPr>
        <w:t xml:space="preserve"> </w:t>
      </w:r>
      <w:proofErr w:type="spellStart"/>
      <w:r w:rsidRPr="00F625D4">
        <w:rPr>
          <w:lang w:val="fr-FR"/>
        </w:rPr>
        <w:t>sơ</w:t>
      </w:r>
      <w:proofErr w:type="spellEnd"/>
      <w:r w:rsidRPr="00F625D4">
        <w:rPr>
          <w:lang w:val="fr-FR"/>
        </w:rPr>
        <w:t xml:space="preserve"> </w:t>
      </w:r>
      <w:proofErr w:type="spellStart"/>
      <w:r w:rsidRPr="00F625D4">
        <w:rPr>
          <w:lang w:val="fr-FR"/>
        </w:rPr>
        <w:t>trung</w:t>
      </w:r>
      <w:proofErr w:type="spellEnd"/>
      <w:r w:rsidRPr="00F625D4">
        <w:rPr>
          <w:lang w:val="fr-FR"/>
        </w:rPr>
        <w:t xml:space="preserve"> </w:t>
      </w:r>
      <w:proofErr w:type="spellStart"/>
      <w:r w:rsidRPr="00F625D4">
        <w:rPr>
          <w:lang w:val="fr-FR"/>
        </w:rPr>
        <w:t>tâm</w:t>
      </w:r>
      <w:proofErr w:type="spellEnd"/>
      <w:r w:rsidRPr="00F625D4">
        <w:rPr>
          <w:lang w:val="fr-FR"/>
        </w:rPr>
        <w:t xml:space="preserve">. </w:t>
      </w:r>
      <w:proofErr w:type="spellStart"/>
      <w:r w:rsidRPr="00F625D4">
        <w:rPr>
          <w:lang w:val="fr-FR"/>
        </w:rPr>
        <w:t>Khách</w:t>
      </w:r>
      <w:proofErr w:type="spellEnd"/>
      <w:r w:rsidRPr="00F625D4">
        <w:rPr>
          <w:lang w:val="fr-FR"/>
        </w:rPr>
        <w:t xml:space="preserve"> </w:t>
      </w:r>
      <w:proofErr w:type="spellStart"/>
      <w:r w:rsidRPr="00F625D4">
        <w:rPr>
          <w:lang w:val="fr-FR"/>
        </w:rPr>
        <w:t>và</w:t>
      </w:r>
      <w:proofErr w:type="spellEnd"/>
      <w:r w:rsidRPr="00F625D4">
        <w:rPr>
          <w:lang w:val="fr-FR"/>
        </w:rPr>
        <w:t xml:space="preserve"> </w:t>
      </w:r>
      <w:proofErr w:type="spellStart"/>
      <w:r w:rsidRPr="00F625D4">
        <w:rPr>
          <w:lang w:val="fr-FR"/>
        </w:rPr>
        <w:t>dịch</w:t>
      </w:r>
      <w:proofErr w:type="spellEnd"/>
      <w:r w:rsidRPr="00F625D4">
        <w:rPr>
          <w:lang w:val="fr-FR"/>
        </w:rPr>
        <w:t xml:space="preserve"> </w:t>
      </w:r>
      <w:proofErr w:type="spellStart"/>
      <w:r w:rsidRPr="00F625D4">
        <w:rPr>
          <w:lang w:val="fr-FR"/>
        </w:rPr>
        <w:t>vụ</w:t>
      </w:r>
      <w:proofErr w:type="spellEnd"/>
      <w:r w:rsidRPr="00F625D4">
        <w:rPr>
          <w:lang w:val="fr-FR"/>
        </w:rPr>
        <w:t xml:space="preserve"> </w:t>
      </w:r>
      <w:proofErr w:type="spellStart"/>
      <w:r w:rsidRPr="00F625D4">
        <w:rPr>
          <w:lang w:val="fr-FR"/>
        </w:rPr>
        <w:t>liên</w:t>
      </w:r>
      <w:proofErr w:type="spellEnd"/>
      <w:r w:rsidRPr="00F625D4">
        <w:rPr>
          <w:lang w:val="fr-FR"/>
        </w:rPr>
        <w:t xml:space="preserve"> </w:t>
      </w:r>
      <w:proofErr w:type="spellStart"/>
      <w:r w:rsidRPr="00F625D4">
        <w:rPr>
          <w:lang w:val="fr-FR"/>
        </w:rPr>
        <w:t>kết</w:t>
      </w:r>
      <w:proofErr w:type="spellEnd"/>
      <w:r w:rsidRPr="00F625D4">
        <w:rPr>
          <w:lang w:val="fr-FR"/>
        </w:rPr>
        <w:t xml:space="preserve"> </w:t>
      </w:r>
      <w:proofErr w:type="spellStart"/>
      <w:r w:rsidRPr="00F625D4">
        <w:rPr>
          <w:lang w:val="fr-FR"/>
        </w:rPr>
        <w:t>tới</w:t>
      </w:r>
      <w:proofErr w:type="spellEnd"/>
      <w:r w:rsidRPr="00F625D4">
        <w:rPr>
          <w:lang w:val="fr-FR"/>
        </w:rPr>
        <w:t xml:space="preserve"> </w:t>
      </w:r>
      <w:proofErr w:type="spellStart"/>
      <w:r w:rsidRPr="00F625D4">
        <w:rPr>
          <w:lang w:val="fr-FR"/>
        </w:rPr>
        <w:t>yêu</w:t>
      </w:r>
      <w:proofErr w:type="spellEnd"/>
      <w:r w:rsidRPr="00F625D4">
        <w:rPr>
          <w:lang w:val="fr-FR"/>
        </w:rPr>
        <w:t xml:space="preserve"> </w:t>
      </w:r>
      <w:proofErr w:type="spellStart"/>
      <w:r w:rsidRPr="00F625D4">
        <w:rPr>
          <w:lang w:val="fr-FR"/>
        </w:rPr>
        <w:t>cầu</w:t>
      </w:r>
      <w:proofErr w:type="spellEnd"/>
      <w:r w:rsidRPr="00F625D4">
        <w:rPr>
          <w:lang w:val="fr-FR"/>
        </w:rPr>
        <w:t xml:space="preserve">; </w:t>
      </w:r>
      <w:proofErr w:type="spellStart"/>
      <w:r w:rsidRPr="00F625D4">
        <w:rPr>
          <w:lang w:val="fr-FR"/>
        </w:rPr>
        <w:t>các</w:t>
      </w:r>
      <w:proofErr w:type="spellEnd"/>
      <w:r w:rsidRPr="00F625D4">
        <w:rPr>
          <w:lang w:val="fr-FR"/>
        </w:rPr>
        <w:t xml:space="preserve"> </w:t>
      </w:r>
      <w:proofErr w:type="spellStart"/>
      <w:r w:rsidRPr="00F625D4">
        <w:rPr>
          <w:lang w:val="fr-FR"/>
        </w:rPr>
        <w:t>lần</w:t>
      </w:r>
      <w:proofErr w:type="spellEnd"/>
      <w:r w:rsidRPr="00F625D4">
        <w:rPr>
          <w:lang w:val="fr-FR"/>
        </w:rPr>
        <w:t xml:space="preserve"> </w:t>
      </w:r>
      <w:proofErr w:type="spellStart"/>
      <w:r w:rsidRPr="00F625D4">
        <w:rPr>
          <w:lang w:val="fr-FR"/>
        </w:rPr>
        <w:t>đến</w:t>
      </w:r>
      <w:proofErr w:type="spellEnd"/>
      <w:r w:rsidRPr="00F625D4">
        <w:rPr>
          <w:lang w:val="fr-FR"/>
        </w:rPr>
        <w:t xml:space="preserve"> </w:t>
      </w:r>
      <w:proofErr w:type="spellStart"/>
      <w:r w:rsidRPr="00F625D4">
        <w:rPr>
          <w:lang w:val="fr-FR"/>
        </w:rPr>
        <w:t>sửa</w:t>
      </w:r>
      <w:proofErr w:type="spellEnd"/>
      <w:r w:rsidRPr="00F625D4">
        <w:rPr>
          <w:lang w:val="fr-FR"/>
        </w:rPr>
        <w:t xml:space="preserve"> </w:t>
      </w:r>
      <w:proofErr w:type="spellStart"/>
      <w:r w:rsidRPr="00F625D4">
        <w:rPr>
          <w:lang w:val="fr-FR"/>
        </w:rPr>
        <w:t>chữa</w:t>
      </w:r>
      <w:proofErr w:type="spellEnd"/>
      <w:r w:rsidRPr="00F625D4">
        <w:rPr>
          <w:lang w:val="fr-FR"/>
        </w:rPr>
        <w:t xml:space="preserve">, </w:t>
      </w:r>
      <w:proofErr w:type="spellStart"/>
      <w:r w:rsidRPr="00F625D4">
        <w:rPr>
          <w:lang w:val="fr-FR"/>
        </w:rPr>
        <w:t>báo</w:t>
      </w:r>
      <w:proofErr w:type="spellEnd"/>
      <w:r w:rsidRPr="00F625D4">
        <w:rPr>
          <w:lang w:val="fr-FR"/>
        </w:rPr>
        <w:t xml:space="preserve"> </w:t>
      </w:r>
      <w:proofErr w:type="spellStart"/>
      <w:r w:rsidRPr="00F625D4">
        <w:rPr>
          <w:lang w:val="fr-FR"/>
        </w:rPr>
        <w:t>giá</w:t>
      </w:r>
      <w:proofErr w:type="spellEnd"/>
      <w:r w:rsidRPr="00F625D4">
        <w:rPr>
          <w:lang w:val="fr-FR"/>
        </w:rPr>
        <w:t xml:space="preserve">, </w:t>
      </w:r>
      <w:proofErr w:type="spellStart"/>
      <w:r w:rsidRPr="00F625D4">
        <w:rPr>
          <w:lang w:val="fr-FR"/>
        </w:rPr>
        <w:t>thanh</w:t>
      </w:r>
      <w:proofErr w:type="spellEnd"/>
      <w:r w:rsidRPr="00F625D4">
        <w:rPr>
          <w:lang w:val="fr-FR"/>
        </w:rPr>
        <w:t xml:space="preserve"> </w:t>
      </w:r>
      <w:proofErr w:type="spellStart"/>
      <w:r w:rsidRPr="00F625D4">
        <w:rPr>
          <w:lang w:val="fr-FR"/>
        </w:rPr>
        <w:t>toán</w:t>
      </w:r>
      <w:proofErr w:type="spellEnd"/>
      <w:r w:rsidRPr="00F625D4">
        <w:rPr>
          <w:lang w:val="fr-FR"/>
        </w:rPr>
        <w:t xml:space="preserve">, </w:t>
      </w:r>
      <w:proofErr w:type="spellStart"/>
      <w:r w:rsidRPr="00F625D4">
        <w:rPr>
          <w:lang w:val="fr-FR"/>
        </w:rPr>
        <w:t>nghiệm</w:t>
      </w:r>
      <w:proofErr w:type="spellEnd"/>
      <w:r w:rsidRPr="00F625D4">
        <w:rPr>
          <w:lang w:val="fr-FR"/>
        </w:rPr>
        <w:t xml:space="preserve"> </w:t>
      </w:r>
      <w:proofErr w:type="spellStart"/>
      <w:r w:rsidRPr="00F625D4">
        <w:rPr>
          <w:lang w:val="fr-FR"/>
        </w:rPr>
        <w:t>thu</w:t>
      </w:r>
      <w:proofErr w:type="spellEnd"/>
      <w:r w:rsidRPr="00F625D4">
        <w:rPr>
          <w:lang w:val="fr-FR"/>
        </w:rPr>
        <w:t xml:space="preserve"> </w:t>
      </w:r>
      <w:proofErr w:type="spellStart"/>
      <w:r w:rsidRPr="00F625D4">
        <w:rPr>
          <w:lang w:val="fr-FR"/>
        </w:rPr>
        <w:t>và</w:t>
      </w:r>
      <w:proofErr w:type="spellEnd"/>
      <w:r w:rsidRPr="00F625D4">
        <w:rPr>
          <w:lang w:val="fr-FR"/>
        </w:rPr>
        <w:t xml:space="preserve"> </w:t>
      </w:r>
      <w:proofErr w:type="spellStart"/>
      <w:r w:rsidRPr="00F625D4">
        <w:rPr>
          <w:lang w:val="fr-FR"/>
        </w:rPr>
        <w:t>hóa</w:t>
      </w:r>
      <w:proofErr w:type="spellEnd"/>
      <w:r w:rsidRPr="00F625D4">
        <w:rPr>
          <w:lang w:val="fr-FR"/>
        </w:rPr>
        <w:t xml:space="preserve"> </w:t>
      </w:r>
      <w:proofErr w:type="spellStart"/>
      <w:r w:rsidRPr="00F625D4">
        <w:rPr>
          <w:lang w:val="fr-FR"/>
        </w:rPr>
        <w:t>đơn</w:t>
      </w:r>
      <w:proofErr w:type="spellEnd"/>
      <w:r w:rsidRPr="00F625D4">
        <w:rPr>
          <w:lang w:val="fr-FR"/>
        </w:rPr>
        <w:t xml:space="preserve"> </w:t>
      </w:r>
      <w:proofErr w:type="spellStart"/>
      <w:r w:rsidRPr="00F625D4">
        <w:rPr>
          <w:lang w:val="fr-FR"/>
        </w:rPr>
        <w:t>đều</w:t>
      </w:r>
      <w:proofErr w:type="spellEnd"/>
      <w:r w:rsidRPr="00F625D4">
        <w:rPr>
          <w:lang w:val="fr-FR"/>
        </w:rPr>
        <w:t xml:space="preserve"> </w:t>
      </w:r>
      <w:proofErr w:type="spellStart"/>
      <w:r w:rsidRPr="00F625D4">
        <w:rPr>
          <w:lang w:val="fr-FR"/>
        </w:rPr>
        <w:t>được</w:t>
      </w:r>
      <w:proofErr w:type="spellEnd"/>
      <w:r w:rsidRPr="00F625D4">
        <w:rPr>
          <w:lang w:val="fr-FR"/>
        </w:rPr>
        <w:t xml:space="preserve"> tra </w:t>
      </w:r>
      <w:proofErr w:type="spellStart"/>
      <w:r w:rsidRPr="00F625D4">
        <w:rPr>
          <w:lang w:val="fr-FR"/>
        </w:rPr>
        <w:t>cứu</w:t>
      </w:r>
      <w:proofErr w:type="spellEnd"/>
      <w:r w:rsidRPr="00F625D4">
        <w:rPr>
          <w:lang w:val="fr-FR"/>
        </w:rPr>
        <w:t xml:space="preserve"> </w:t>
      </w:r>
      <w:proofErr w:type="spellStart"/>
      <w:r w:rsidRPr="00F625D4">
        <w:rPr>
          <w:lang w:val="fr-FR"/>
        </w:rPr>
        <w:t>từ</w:t>
      </w:r>
      <w:proofErr w:type="spellEnd"/>
      <w:r w:rsidRPr="00F625D4">
        <w:rPr>
          <w:lang w:val="fr-FR"/>
        </w:rPr>
        <w:t xml:space="preserve"> </w:t>
      </w:r>
      <w:proofErr w:type="spellStart"/>
      <w:r w:rsidRPr="00F625D4">
        <w:rPr>
          <w:lang w:val="fr-FR"/>
        </w:rPr>
        <w:t>request_id</w:t>
      </w:r>
      <w:proofErr w:type="spellEnd"/>
      <w:r w:rsidRPr="00F625D4">
        <w:rPr>
          <w:lang w:val="fr-FR"/>
        </w:rPr>
        <w:t>.</w:t>
      </w:r>
    </w:p>
    <w:p w14:paraId="1F2A4884" w14:textId="77777777" w:rsidR="00DC279C" w:rsidRDefault="00000000">
      <w:pPr>
        <w:pStyle w:val="ListBullet"/>
      </w:pPr>
      <w:proofErr w:type="spellStart"/>
      <w:r>
        <w:t>Luồng</w:t>
      </w:r>
      <w:proofErr w:type="spellEnd"/>
      <w:r>
        <w:t xml:space="preserve"> </w:t>
      </w:r>
      <w:proofErr w:type="spellStart"/>
      <w:r>
        <w:t>chính</w:t>
      </w:r>
      <w:proofErr w:type="spellEnd"/>
      <w:r>
        <w:t xml:space="preserve">: </w:t>
      </w:r>
      <w:r>
        <w:rPr>
          <w:b/>
        </w:rPr>
        <w:t>customer → service_request → repair_visit và quotation → payment → collection_handover</w:t>
      </w:r>
      <w:r>
        <w:t>. Các bảng lịch sử và file bổ sung khả năng truy vết.</w:t>
      </w:r>
    </w:p>
    <w:p w14:paraId="342CAED2" w14:textId="77777777" w:rsidR="00DC279C" w:rsidRDefault="00000000">
      <w:pPr>
        <w:pStyle w:val="Heading2"/>
      </w:pPr>
      <w:r>
        <w:t>Khóa chính khóa ngoại và ràng buộc</w:t>
      </w:r>
    </w:p>
    <w:p w14:paraId="313B70FA" w14:textId="77777777" w:rsidR="00DC279C" w:rsidRPr="00F625D4" w:rsidRDefault="00000000">
      <w:pPr>
        <w:pStyle w:val="ListBullet"/>
        <w:rPr>
          <w:bCs/>
        </w:rPr>
      </w:pPr>
      <w:r w:rsidRPr="00F625D4">
        <w:rPr>
          <w:bCs/>
        </w:rPr>
        <w:t>Khóa chính PK nhận diện duy nhất một bản ghi. Hầu hết bảng dùng ID tự tăng; bảng chi tiết bàn giao dùng PK ghép. Khóa ngoại FK tham chiếu PK của bảng khác, giúp ngăn liên kết tới bản ghi không tồn tại. “Khóa phụ” trong tài liệu này được hiểu là khóa ngoại; index phục vụ tìm kiếm là khái niệm khác.</w:t>
      </w:r>
    </w:p>
    <w:p w14:paraId="5069F39F" w14:textId="77777777" w:rsidR="00DC279C" w:rsidRPr="00F625D4" w:rsidRDefault="00000000">
      <w:pPr>
        <w:pStyle w:val="ListBullet"/>
        <w:rPr>
          <w:bCs/>
        </w:rPr>
      </w:pPr>
      <w:r w:rsidRPr="00F625D4">
        <w:rPr>
          <w:bCs/>
        </w:rPr>
        <w:t xml:space="preserve">UNIQUE </w:t>
      </w:r>
      <w:proofErr w:type="gramStart"/>
      <w:r w:rsidRPr="00F625D4">
        <w:rPr>
          <w:bCs/>
        </w:rPr>
        <w:t>ngăn lặp một giá trị hoặc tổ hợp giá trị</w:t>
      </w:r>
      <w:proofErr w:type="gramEnd"/>
      <w:r w:rsidRPr="00F625D4">
        <w:rPr>
          <w:bCs/>
        </w:rPr>
        <w:t>. FK có NULL nghĩa là liên kết tùy chọn. Một FK bắt buộc chỉ bảo đảm bản ghi con có cha; không bắt buộc cha phải có bản ghi con.</w:t>
      </w:r>
    </w:p>
    <w:p w14:paraId="0BB3FB93" w14:textId="77777777" w:rsidR="00DC279C" w:rsidRPr="00F625D4" w:rsidRDefault="00000000">
      <w:pPr>
        <w:pStyle w:val="ListBullet"/>
        <w:rPr>
          <w:bCs/>
        </w:rPr>
      </w:pPr>
      <w:r w:rsidRPr="00F625D4">
        <w:rPr>
          <w:bCs/>
        </w:rPr>
        <w:t>1–N: một cha có thể có nhiều con, mỗi con thuộc một cha. 0..1–</w:t>
      </w:r>
      <w:proofErr w:type="gramStart"/>
      <w:r w:rsidRPr="00F625D4">
        <w:rPr>
          <w:bCs/>
        </w:rPr>
        <w:t>0..</w:t>
      </w:r>
      <w:proofErr w:type="gramEnd"/>
      <w:r w:rsidRPr="00F625D4">
        <w:rPr>
          <w:bCs/>
        </w:rPr>
        <w:t>1: mỗi phía liên kết tối đa một bản ghi và có thể chưa liên kết. N–N: nhiều bản ghi ở hai phía liên kết qua bảng trung gian.</w:t>
      </w:r>
    </w:p>
    <w:p w14:paraId="12C6DD98" w14:textId="77777777" w:rsidR="00DC279C" w:rsidRPr="00F625D4" w:rsidRDefault="00000000">
      <w:pPr>
        <w:pStyle w:val="ListBullet"/>
        <w:rPr>
          <w:bCs/>
        </w:rPr>
      </w:pPr>
      <w:r w:rsidRPr="00F625D4">
        <w:rPr>
          <w:bCs/>
        </w:rPr>
        <w:t>Tất cả 28 bảng có created_at và updated_at. Thời gian nghiệp vụ như paid_at, assigned_at, completed_at và recorded_at được lưu riêng. Các thời điểm được thống nhất lưu UTC; giao diện hiển thị theo múi giờ nghiệp vụ.</w:t>
      </w:r>
    </w:p>
    <w:p w14:paraId="722FC39E" w14:textId="77777777" w:rsidR="00DC279C" w:rsidRPr="00F625D4" w:rsidRDefault="00000000">
      <w:pPr>
        <w:pStyle w:val="ListBullet"/>
        <w:rPr>
          <w:bCs/>
          <w:lang w:val="fr-FR"/>
        </w:rPr>
      </w:pPr>
      <w:proofErr w:type="spellStart"/>
      <w:r w:rsidRPr="00F625D4">
        <w:rPr>
          <w:bCs/>
          <w:lang w:val="fr-FR"/>
        </w:rPr>
        <w:t>Đọc</w:t>
      </w:r>
      <w:proofErr w:type="spellEnd"/>
      <w:r w:rsidRPr="00F625D4">
        <w:rPr>
          <w:bCs/>
          <w:lang w:val="fr-FR"/>
        </w:rPr>
        <w:t xml:space="preserve"> là SELECT; </w:t>
      </w:r>
      <w:proofErr w:type="spellStart"/>
      <w:r w:rsidRPr="00F625D4">
        <w:rPr>
          <w:bCs/>
          <w:lang w:val="fr-FR"/>
        </w:rPr>
        <w:t>ghi</w:t>
      </w:r>
      <w:proofErr w:type="spellEnd"/>
      <w:r w:rsidRPr="00F625D4">
        <w:rPr>
          <w:bCs/>
          <w:lang w:val="fr-FR"/>
        </w:rPr>
        <w:t xml:space="preserve"> </w:t>
      </w:r>
      <w:proofErr w:type="spellStart"/>
      <w:r w:rsidRPr="00F625D4">
        <w:rPr>
          <w:bCs/>
          <w:lang w:val="fr-FR"/>
        </w:rPr>
        <w:t>mới</w:t>
      </w:r>
      <w:proofErr w:type="spellEnd"/>
      <w:r w:rsidRPr="00F625D4">
        <w:rPr>
          <w:bCs/>
          <w:lang w:val="fr-FR"/>
        </w:rPr>
        <w:t xml:space="preserve"> là INSERT; </w:t>
      </w:r>
      <w:proofErr w:type="spellStart"/>
      <w:r w:rsidRPr="00F625D4">
        <w:rPr>
          <w:bCs/>
          <w:lang w:val="fr-FR"/>
        </w:rPr>
        <w:t>cập</w:t>
      </w:r>
      <w:proofErr w:type="spellEnd"/>
      <w:r w:rsidRPr="00F625D4">
        <w:rPr>
          <w:bCs/>
          <w:lang w:val="fr-FR"/>
        </w:rPr>
        <w:t xml:space="preserve"> </w:t>
      </w:r>
      <w:proofErr w:type="spellStart"/>
      <w:r w:rsidRPr="00F625D4">
        <w:rPr>
          <w:bCs/>
          <w:lang w:val="fr-FR"/>
        </w:rPr>
        <w:t>nhật</w:t>
      </w:r>
      <w:proofErr w:type="spellEnd"/>
      <w:r w:rsidRPr="00F625D4">
        <w:rPr>
          <w:bCs/>
          <w:lang w:val="fr-FR"/>
        </w:rPr>
        <w:t xml:space="preserve"> là UPDATE. Các </w:t>
      </w:r>
      <w:proofErr w:type="spellStart"/>
      <w:r w:rsidRPr="00F625D4">
        <w:rPr>
          <w:bCs/>
          <w:lang w:val="fr-FR"/>
        </w:rPr>
        <w:t>luồng</w:t>
      </w:r>
      <w:proofErr w:type="spellEnd"/>
      <w:r w:rsidRPr="00F625D4">
        <w:rPr>
          <w:bCs/>
          <w:lang w:val="fr-FR"/>
        </w:rPr>
        <w:t xml:space="preserve"> ở </w:t>
      </w:r>
      <w:proofErr w:type="spellStart"/>
      <w:r w:rsidRPr="00F625D4">
        <w:rPr>
          <w:bCs/>
          <w:lang w:val="fr-FR"/>
        </w:rPr>
        <w:t>phần</w:t>
      </w:r>
      <w:proofErr w:type="spellEnd"/>
      <w:r w:rsidRPr="00F625D4">
        <w:rPr>
          <w:bCs/>
          <w:lang w:val="fr-FR"/>
        </w:rPr>
        <w:t xml:space="preserve"> </w:t>
      </w:r>
      <w:proofErr w:type="spellStart"/>
      <w:r w:rsidRPr="00F625D4">
        <w:rPr>
          <w:bCs/>
          <w:lang w:val="fr-FR"/>
        </w:rPr>
        <w:t>sau</w:t>
      </w:r>
      <w:proofErr w:type="spellEnd"/>
      <w:r w:rsidRPr="00F625D4">
        <w:rPr>
          <w:bCs/>
          <w:lang w:val="fr-FR"/>
        </w:rPr>
        <w:t xml:space="preserve"> </w:t>
      </w:r>
      <w:proofErr w:type="spellStart"/>
      <w:r w:rsidRPr="00F625D4">
        <w:rPr>
          <w:bCs/>
          <w:lang w:val="fr-FR"/>
        </w:rPr>
        <w:t>mô</w:t>
      </w:r>
      <w:proofErr w:type="spellEnd"/>
      <w:r w:rsidRPr="00F625D4">
        <w:rPr>
          <w:bCs/>
          <w:lang w:val="fr-FR"/>
        </w:rPr>
        <w:t xml:space="preserve"> </w:t>
      </w:r>
      <w:proofErr w:type="spellStart"/>
      <w:r w:rsidRPr="00F625D4">
        <w:rPr>
          <w:bCs/>
          <w:lang w:val="fr-FR"/>
        </w:rPr>
        <w:t>tả</w:t>
      </w:r>
      <w:proofErr w:type="spellEnd"/>
      <w:r w:rsidRPr="00F625D4">
        <w:rPr>
          <w:bCs/>
          <w:lang w:val="fr-FR"/>
        </w:rPr>
        <w:t xml:space="preserve"> </w:t>
      </w:r>
      <w:proofErr w:type="spellStart"/>
      <w:r w:rsidRPr="00F625D4">
        <w:rPr>
          <w:bCs/>
          <w:lang w:val="fr-FR"/>
        </w:rPr>
        <w:t>truy</w:t>
      </w:r>
      <w:proofErr w:type="spellEnd"/>
      <w:r w:rsidRPr="00F625D4">
        <w:rPr>
          <w:bCs/>
          <w:lang w:val="fr-FR"/>
        </w:rPr>
        <w:t xml:space="preserve"> </w:t>
      </w:r>
      <w:proofErr w:type="spellStart"/>
      <w:r w:rsidRPr="00F625D4">
        <w:rPr>
          <w:bCs/>
          <w:lang w:val="fr-FR"/>
        </w:rPr>
        <w:t>vấn</w:t>
      </w:r>
      <w:proofErr w:type="spellEnd"/>
      <w:r w:rsidRPr="00F625D4">
        <w:rPr>
          <w:bCs/>
          <w:lang w:val="fr-FR"/>
        </w:rPr>
        <w:t xml:space="preserve"> </w:t>
      </w:r>
      <w:proofErr w:type="spellStart"/>
      <w:r w:rsidRPr="00F625D4">
        <w:rPr>
          <w:bCs/>
          <w:lang w:val="fr-FR"/>
        </w:rPr>
        <w:t>cần</w:t>
      </w:r>
      <w:proofErr w:type="spellEnd"/>
      <w:r w:rsidRPr="00F625D4">
        <w:rPr>
          <w:bCs/>
          <w:lang w:val="fr-FR"/>
        </w:rPr>
        <w:t xml:space="preserve"> </w:t>
      </w:r>
      <w:proofErr w:type="spellStart"/>
      <w:r w:rsidRPr="00F625D4">
        <w:rPr>
          <w:bCs/>
          <w:lang w:val="fr-FR"/>
        </w:rPr>
        <w:t>thiết</w:t>
      </w:r>
      <w:proofErr w:type="spellEnd"/>
      <w:r w:rsidRPr="00F625D4">
        <w:rPr>
          <w:bCs/>
          <w:lang w:val="fr-FR"/>
        </w:rPr>
        <w:t xml:space="preserve"> </w:t>
      </w:r>
      <w:proofErr w:type="spellStart"/>
      <w:r w:rsidRPr="00F625D4">
        <w:rPr>
          <w:bCs/>
          <w:lang w:val="fr-FR"/>
        </w:rPr>
        <w:t>về</w:t>
      </w:r>
      <w:proofErr w:type="spellEnd"/>
      <w:r w:rsidRPr="00F625D4">
        <w:rPr>
          <w:bCs/>
          <w:lang w:val="fr-FR"/>
        </w:rPr>
        <w:t xml:space="preserve"> </w:t>
      </w:r>
      <w:proofErr w:type="spellStart"/>
      <w:r w:rsidRPr="00F625D4">
        <w:rPr>
          <w:bCs/>
          <w:lang w:val="fr-FR"/>
        </w:rPr>
        <w:t>mặt</w:t>
      </w:r>
      <w:proofErr w:type="spellEnd"/>
      <w:r w:rsidRPr="00F625D4">
        <w:rPr>
          <w:bCs/>
          <w:lang w:val="fr-FR"/>
        </w:rPr>
        <w:t xml:space="preserve"> </w:t>
      </w:r>
      <w:proofErr w:type="spellStart"/>
      <w:r w:rsidRPr="00F625D4">
        <w:rPr>
          <w:bCs/>
          <w:lang w:val="fr-FR"/>
        </w:rPr>
        <w:t>nghiệp</w:t>
      </w:r>
      <w:proofErr w:type="spellEnd"/>
      <w:r w:rsidRPr="00F625D4">
        <w:rPr>
          <w:bCs/>
          <w:lang w:val="fr-FR"/>
        </w:rPr>
        <w:t xml:space="preserve"> </w:t>
      </w:r>
      <w:proofErr w:type="spellStart"/>
      <w:r w:rsidRPr="00F625D4">
        <w:rPr>
          <w:bCs/>
          <w:lang w:val="fr-FR"/>
        </w:rPr>
        <w:t>vụ</w:t>
      </w:r>
      <w:proofErr w:type="spellEnd"/>
      <w:r w:rsidRPr="00F625D4">
        <w:rPr>
          <w:bCs/>
          <w:lang w:val="fr-FR"/>
        </w:rPr>
        <w:t xml:space="preserve">, </w:t>
      </w:r>
      <w:proofErr w:type="spellStart"/>
      <w:r w:rsidRPr="00F625D4">
        <w:rPr>
          <w:bCs/>
          <w:lang w:val="fr-FR"/>
        </w:rPr>
        <w:t>không</w:t>
      </w:r>
      <w:proofErr w:type="spellEnd"/>
      <w:r w:rsidRPr="00F625D4">
        <w:rPr>
          <w:bCs/>
          <w:lang w:val="fr-FR"/>
        </w:rPr>
        <w:t xml:space="preserve"> </w:t>
      </w:r>
      <w:proofErr w:type="spellStart"/>
      <w:r w:rsidRPr="00F625D4">
        <w:rPr>
          <w:bCs/>
          <w:lang w:val="fr-FR"/>
        </w:rPr>
        <w:t>phải</w:t>
      </w:r>
      <w:proofErr w:type="spellEnd"/>
      <w:r w:rsidRPr="00F625D4">
        <w:rPr>
          <w:bCs/>
          <w:lang w:val="fr-FR"/>
        </w:rPr>
        <w:t xml:space="preserve"> </w:t>
      </w:r>
      <w:proofErr w:type="spellStart"/>
      <w:r w:rsidRPr="00F625D4">
        <w:rPr>
          <w:bCs/>
          <w:lang w:val="fr-FR"/>
        </w:rPr>
        <w:t>xác</w:t>
      </w:r>
      <w:proofErr w:type="spellEnd"/>
      <w:r w:rsidRPr="00F625D4">
        <w:rPr>
          <w:bCs/>
          <w:lang w:val="fr-FR"/>
        </w:rPr>
        <w:t xml:space="preserve"> </w:t>
      </w:r>
      <w:proofErr w:type="spellStart"/>
      <w:r w:rsidRPr="00F625D4">
        <w:rPr>
          <w:bCs/>
          <w:lang w:val="fr-FR"/>
        </w:rPr>
        <w:t>nhận</w:t>
      </w:r>
      <w:proofErr w:type="spellEnd"/>
      <w:r w:rsidRPr="00F625D4">
        <w:rPr>
          <w:bCs/>
          <w:lang w:val="fr-FR"/>
        </w:rPr>
        <w:t xml:space="preserve"> </w:t>
      </w:r>
      <w:proofErr w:type="spellStart"/>
      <w:r w:rsidRPr="00F625D4">
        <w:rPr>
          <w:bCs/>
          <w:lang w:val="fr-FR"/>
        </w:rPr>
        <w:t>rằng</w:t>
      </w:r>
      <w:proofErr w:type="spellEnd"/>
      <w:r w:rsidRPr="00F625D4">
        <w:rPr>
          <w:bCs/>
          <w:lang w:val="fr-FR"/>
        </w:rPr>
        <w:t xml:space="preserve"> BE </w:t>
      </w:r>
      <w:proofErr w:type="spellStart"/>
      <w:r w:rsidRPr="00F625D4">
        <w:rPr>
          <w:bCs/>
          <w:lang w:val="fr-FR"/>
        </w:rPr>
        <w:t>đã</w:t>
      </w:r>
      <w:proofErr w:type="spellEnd"/>
      <w:r w:rsidRPr="00F625D4">
        <w:rPr>
          <w:bCs/>
          <w:lang w:val="fr-FR"/>
        </w:rPr>
        <w:t xml:space="preserve"> </w:t>
      </w:r>
      <w:proofErr w:type="spellStart"/>
      <w:r w:rsidRPr="00F625D4">
        <w:rPr>
          <w:bCs/>
          <w:lang w:val="fr-FR"/>
        </w:rPr>
        <w:t>triển</w:t>
      </w:r>
      <w:proofErr w:type="spellEnd"/>
      <w:r w:rsidRPr="00F625D4">
        <w:rPr>
          <w:bCs/>
          <w:lang w:val="fr-FR"/>
        </w:rPr>
        <w:t xml:space="preserve"> </w:t>
      </w:r>
      <w:proofErr w:type="spellStart"/>
      <w:r w:rsidRPr="00F625D4">
        <w:rPr>
          <w:bCs/>
          <w:lang w:val="fr-FR"/>
        </w:rPr>
        <w:t>khai</w:t>
      </w:r>
      <w:proofErr w:type="spellEnd"/>
      <w:r w:rsidRPr="00F625D4">
        <w:rPr>
          <w:bCs/>
          <w:lang w:val="fr-FR"/>
        </w:rPr>
        <w:t xml:space="preserve"> </w:t>
      </w:r>
      <w:proofErr w:type="spellStart"/>
      <w:r w:rsidRPr="00F625D4">
        <w:rPr>
          <w:bCs/>
          <w:lang w:val="fr-FR"/>
        </w:rPr>
        <w:t>các</w:t>
      </w:r>
      <w:proofErr w:type="spellEnd"/>
      <w:r w:rsidRPr="00F625D4">
        <w:rPr>
          <w:bCs/>
          <w:lang w:val="fr-FR"/>
        </w:rPr>
        <w:t xml:space="preserve"> </w:t>
      </w:r>
      <w:proofErr w:type="spellStart"/>
      <w:r w:rsidRPr="00F625D4">
        <w:rPr>
          <w:bCs/>
          <w:lang w:val="fr-FR"/>
        </w:rPr>
        <w:t>truy</w:t>
      </w:r>
      <w:proofErr w:type="spellEnd"/>
      <w:r w:rsidRPr="00F625D4">
        <w:rPr>
          <w:bCs/>
          <w:lang w:val="fr-FR"/>
        </w:rPr>
        <w:t xml:space="preserve"> </w:t>
      </w:r>
      <w:proofErr w:type="spellStart"/>
      <w:r w:rsidRPr="00F625D4">
        <w:rPr>
          <w:bCs/>
          <w:lang w:val="fr-FR"/>
        </w:rPr>
        <w:t>vấn</w:t>
      </w:r>
      <w:proofErr w:type="spellEnd"/>
      <w:r w:rsidRPr="00F625D4">
        <w:rPr>
          <w:bCs/>
          <w:lang w:val="fr-FR"/>
        </w:rPr>
        <w:t xml:space="preserve"> </w:t>
      </w:r>
      <w:proofErr w:type="spellStart"/>
      <w:r w:rsidRPr="00F625D4">
        <w:rPr>
          <w:bCs/>
          <w:lang w:val="fr-FR"/>
        </w:rPr>
        <w:t>đó</w:t>
      </w:r>
      <w:proofErr w:type="spellEnd"/>
      <w:r w:rsidRPr="00F625D4">
        <w:rPr>
          <w:bCs/>
          <w:lang w:val="fr-FR"/>
        </w:rPr>
        <w:t>.</w:t>
      </w:r>
    </w:p>
    <w:p w14:paraId="2D707577" w14:textId="167F851D" w:rsidR="00DC279C" w:rsidRPr="00F625D4" w:rsidRDefault="00000000">
      <w:pPr>
        <w:pStyle w:val="Heading1"/>
        <w:rPr>
          <w:u w:val="single"/>
          <w:lang w:val="fr-FR"/>
        </w:rPr>
      </w:pPr>
      <w:r w:rsidRPr="00F625D4">
        <w:rPr>
          <w:u w:val="single"/>
          <w:lang w:val="fr-FR"/>
        </w:rPr>
        <w:t xml:space="preserve">Tài </w:t>
      </w:r>
      <w:proofErr w:type="spellStart"/>
      <w:r w:rsidRPr="00F625D4">
        <w:rPr>
          <w:u w:val="single"/>
          <w:lang w:val="fr-FR"/>
        </w:rPr>
        <w:t>khoản</w:t>
      </w:r>
      <w:proofErr w:type="spellEnd"/>
      <w:r w:rsidRPr="00F625D4">
        <w:rPr>
          <w:u w:val="single"/>
          <w:lang w:val="fr-FR"/>
        </w:rPr>
        <w:t xml:space="preserve"> </w:t>
      </w:r>
      <w:proofErr w:type="spellStart"/>
      <w:r w:rsidRPr="00F625D4">
        <w:rPr>
          <w:u w:val="single"/>
          <w:lang w:val="fr-FR"/>
        </w:rPr>
        <w:t>và</w:t>
      </w:r>
      <w:proofErr w:type="spellEnd"/>
      <w:r w:rsidRPr="00F625D4">
        <w:rPr>
          <w:u w:val="single"/>
          <w:lang w:val="fr-FR"/>
        </w:rPr>
        <w:t xml:space="preserve"> </w:t>
      </w:r>
      <w:proofErr w:type="spellStart"/>
      <w:r w:rsidRPr="00F625D4">
        <w:rPr>
          <w:u w:val="single"/>
          <w:lang w:val="fr-FR"/>
        </w:rPr>
        <w:t>khách</w:t>
      </w:r>
      <w:proofErr w:type="spellEnd"/>
      <w:r w:rsidRPr="00F625D4">
        <w:rPr>
          <w:u w:val="single"/>
          <w:lang w:val="fr-FR"/>
        </w:rPr>
        <w:t xml:space="preserve"> </w:t>
      </w:r>
      <w:proofErr w:type="spellStart"/>
      <w:r w:rsidRPr="00F625D4">
        <w:rPr>
          <w:u w:val="single"/>
          <w:lang w:val="fr-FR"/>
        </w:rPr>
        <w:t>hàng</w:t>
      </w:r>
      <w:proofErr w:type="spellEnd"/>
    </w:p>
    <w:p w14:paraId="4E5733D1" w14:textId="77777777" w:rsidR="00DC279C" w:rsidRPr="00F625D4" w:rsidRDefault="00000000">
      <w:pPr>
        <w:pStyle w:val="Heading2"/>
        <w:rPr>
          <w:lang w:val="fr-FR"/>
        </w:rPr>
      </w:pPr>
      <w:r w:rsidRPr="00F625D4">
        <w:rPr>
          <w:lang w:val="fr-FR"/>
        </w:rPr>
        <w:t xml:space="preserve">1. </w:t>
      </w:r>
      <w:proofErr w:type="spellStart"/>
      <w:r w:rsidRPr="00F625D4">
        <w:rPr>
          <w:lang w:val="fr-FR"/>
        </w:rPr>
        <w:t>Bảng</w:t>
      </w:r>
      <w:proofErr w:type="spellEnd"/>
      <w:r w:rsidRPr="00F625D4">
        <w:rPr>
          <w:lang w:val="fr-FR"/>
        </w:rPr>
        <w:t xml:space="preserve"> </w:t>
      </w:r>
      <w:proofErr w:type="spellStart"/>
      <w:r w:rsidRPr="00F625D4">
        <w:rPr>
          <w:lang w:val="fr-FR"/>
        </w:rPr>
        <w:t>Role</w:t>
      </w:r>
      <w:proofErr w:type="spellEnd"/>
    </w:p>
    <w:p w14:paraId="026BADC0" w14:textId="77777777" w:rsidR="00DC279C" w:rsidRPr="00F625D4" w:rsidRDefault="00000000">
      <w:pPr>
        <w:pStyle w:val="ListBullet"/>
        <w:keepNext/>
        <w:rPr>
          <w:bCs/>
        </w:rPr>
      </w:pPr>
      <w:proofErr w:type="spellStart"/>
      <w:r w:rsidRPr="00F625D4">
        <w:rPr>
          <w:bCs/>
        </w:rPr>
        <w:t>Tên</w:t>
      </w:r>
      <w:proofErr w:type="spellEnd"/>
      <w:r w:rsidRPr="00F625D4">
        <w:rPr>
          <w:bCs/>
        </w:rPr>
        <w:t xml:space="preserve"> </w:t>
      </w:r>
      <w:proofErr w:type="spellStart"/>
      <w:r w:rsidRPr="00F625D4">
        <w:rPr>
          <w:bCs/>
        </w:rPr>
        <w:t>bảng</w:t>
      </w:r>
      <w:proofErr w:type="spellEnd"/>
      <w:r w:rsidRPr="00F625D4">
        <w:rPr>
          <w:bCs/>
        </w:rPr>
        <w:t xml:space="preserve"> </w:t>
      </w:r>
      <w:proofErr w:type="spellStart"/>
      <w:r w:rsidRPr="00F625D4">
        <w:rPr>
          <w:bCs/>
        </w:rPr>
        <w:t>trong</w:t>
      </w:r>
      <w:proofErr w:type="spellEnd"/>
      <w:r w:rsidRPr="00F625D4">
        <w:rPr>
          <w:bCs/>
        </w:rPr>
        <w:t xml:space="preserve"> SQL: role.</w:t>
      </w:r>
    </w:p>
    <w:p w14:paraId="77F54389" w14:textId="77777777" w:rsidR="00DC279C" w:rsidRPr="00F625D4" w:rsidRDefault="00000000">
      <w:pPr>
        <w:pStyle w:val="ListBullet"/>
        <w:keepNext/>
        <w:rPr>
          <w:bCs/>
        </w:rPr>
      </w:pPr>
      <w:r w:rsidRPr="00F625D4">
        <w:rPr>
          <w:bCs/>
        </w:rPr>
        <w:t>Lưu gì và mục đích: Lưu danh sách vai trò cố định để phân loại tài khoản và làm cơ sở kiểm tra quyền tại BE. role_code gồm CUSTOMER, TECHNICIAN, OFFICE_STAFF, MANAGER và ADMIN.</w:t>
      </w:r>
    </w:p>
    <w:p w14:paraId="172CE618" w14:textId="77777777" w:rsidR="00DC279C" w:rsidRPr="00F625D4" w:rsidRDefault="00000000">
      <w:pPr>
        <w:pStyle w:val="ListBullet"/>
        <w:keepNext/>
        <w:rPr>
          <w:bCs/>
        </w:rPr>
      </w:pPr>
      <w:r w:rsidRPr="00F625D4">
        <w:rPr>
          <w:bCs/>
        </w:rPr>
        <w:t>Khóa chính: role_id là ID duy nhất của bản ghi.</w:t>
      </w:r>
    </w:p>
    <w:p w14:paraId="3083F2EC" w14:textId="77777777" w:rsidR="00DC279C" w:rsidRPr="00F625D4" w:rsidRDefault="00000000">
      <w:pPr>
        <w:pStyle w:val="ListBullet"/>
        <w:keepNext/>
        <w:rPr>
          <w:bCs/>
        </w:rPr>
      </w:pPr>
      <w:r w:rsidRPr="00F625D4">
        <w:rPr>
          <w:bCs/>
        </w:rPr>
        <w:t>Khóa ngoại: Không có FK trong bảng này.</w:t>
      </w:r>
    </w:p>
    <w:p w14:paraId="510B1728" w14:textId="4443ECA4" w:rsidR="00DC279C" w:rsidRPr="00F625D4" w:rsidRDefault="00000000" w:rsidP="00F625D4">
      <w:pPr>
        <w:pStyle w:val="ListBullet"/>
        <w:keepNext/>
        <w:rPr>
          <w:bCs/>
        </w:rPr>
      </w:pPr>
      <w:r w:rsidRPr="00F625D4">
        <w:rPr>
          <w:bCs/>
        </w:rPr>
        <w:t xml:space="preserve">role nối user_account qua PK </w:t>
      </w:r>
      <w:proofErr w:type="gramStart"/>
      <w:r w:rsidRPr="00F625D4">
        <w:rPr>
          <w:bCs/>
        </w:rPr>
        <w:t>role.role</w:t>
      </w:r>
      <w:proofErr w:type="gramEnd"/>
      <w:r w:rsidRPr="00F625D4">
        <w:rPr>
          <w:bCs/>
        </w:rPr>
        <w:t>_id – FK user_</w:t>
      </w:r>
      <w:proofErr w:type="gramStart"/>
      <w:r w:rsidRPr="00F625D4">
        <w:rPr>
          <w:bCs/>
        </w:rPr>
        <w:t>account.role</w:t>
      </w:r>
      <w:proofErr w:type="gramEnd"/>
      <w:r w:rsidRPr="00F625D4">
        <w:rPr>
          <w:bCs/>
        </w:rPr>
        <w:t xml:space="preserve">_id. Quan </w:t>
      </w:r>
      <w:proofErr w:type="spellStart"/>
      <w:r w:rsidRPr="00F625D4">
        <w:rPr>
          <w:bCs/>
        </w:rPr>
        <w:t>hệ</w:t>
      </w:r>
      <w:proofErr w:type="spellEnd"/>
      <w:r w:rsidRPr="00F625D4">
        <w:rPr>
          <w:bCs/>
        </w:rPr>
        <w:t xml:space="preserve"> 1 </w:t>
      </w:r>
      <w:proofErr w:type="spellStart"/>
      <w:r w:rsidRPr="00F625D4">
        <w:rPr>
          <w:bCs/>
        </w:rPr>
        <w:t>với</w:t>
      </w:r>
      <w:proofErr w:type="spellEnd"/>
      <w:r w:rsidRPr="00F625D4">
        <w:rPr>
          <w:bCs/>
        </w:rPr>
        <w:t xml:space="preserve"> </w:t>
      </w:r>
      <w:proofErr w:type="gramStart"/>
      <w:r w:rsidRPr="00F625D4">
        <w:rPr>
          <w:bCs/>
        </w:rPr>
        <w:t>0..</w:t>
      </w:r>
      <w:proofErr w:type="gramEnd"/>
      <w:r w:rsidRPr="00F625D4">
        <w:rPr>
          <w:bCs/>
        </w:rPr>
        <w:t>N. Mỗi dòng user_account phải liên kết với đúng một dòng role.</w:t>
      </w:r>
    </w:p>
    <w:p w14:paraId="3184480D" w14:textId="77777777" w:rsidR="00DC279C" w:rsidRPr="00F625D4" w:rsidRDefault="00000000">
      <w:pPr>
        <w:pStyle w:val="ListBullet"/>
        <w:keepNext/>
        <w:rPr>
          <w:bCs/>
        </w:rPr>
      </w:pPr>
      <w:r w:rsidRPr="00F625D4">
        <w:rPr>
          <w:bCs/>
        </w:rPr>
        <w:t xml:space="preserve">Các </w:t>
      </w:r>
      <w:proofErr w:type="spellStart"/>
      <w:r w:rsidRPr="00F625D4">
        <w:rPr>
          <w:bCs/>
        </w:rPr>
        <w:t>cột</w:t>
      </w:r>
      <w:proofErr w:type="spellEnd"/>
      <w:r w:rsidRPr="00F625D4">
        <w:rPr>
          <w:bCs/>
        </w:rPr>
        <w:t xml:space="preserve"> </w:t>
      </w:r>
      <w:proofErr w:type="spellStart"/>
      <w:r w:rsidRPr="00F625D4">
        <w:rPr>
          <w:bCs/>
        </w:rPr>
        <w:t>nghiệp</w:t>
      </w:r>
      <w:proofErr w:type="spellEnd"/>
      <w:r w:rsidRPr="00F625D4">
        <w:rPr>
          <w:bCs/>
        </w:rPr>
        <w:t xml:space="preserve"> </w:t>
      </w:r>
      <w:proofErr w:type="spellStart"/>
      <w:r w:rsidRPr="00F625D4">
        <w:rPr>
          <w:bCs/>
        </w:rPr>
        <w:t>vụ</w:t>
      </w:r>
      <w:proofErr w:type="spellEnd"/>
      <w:r w:rsidRPr="00F625D4">
        <w:rPr>
          <w:bCs/>
        </w:rPr>
        <w:t>: role_code, role_name, description.</w:t>
      </w:r>
    </w:p>
    <w:p w14:paraId="3ACCF17E" w14:textId="77777777" w:rsidR="00DC279C" w:rsidRPr="00F625D4" w:rsidRDefault="00000000">
      <w:pPr>
        <w:pStyle w:val="ListBullet"/>
        <w:rPr>
          <w:bCs/>
        </w:rPr>
      </w:pPr>
      <w:r w:rsidRPr="00F625D4">
        <w:rPr>
          <w:bCs/>
        </w:rPr>
        <w:t>Không được trùng: role_code.</w:t>
      </w:r>
    </w:p>
    <w:p w14:paraId="63592F49" w14:textId="77777777" w:rsidR="00DC279C" w:rsidRDefault="00000000">
      <w:pPr>
        <w:pStyle w:val="Heading2"/>
      </w:pPr>
      <w:r>
        <w:lastRenderedPageBreak/>
        <w:t>2. Bảng UserAccount</w:t>
      </w:r>
    </w:p>
    <w:p w14:paraId="6F77EC6B" w14:textId="77777777" w:rsidR="00DC279C" w:rsidRPr="00F625D4" w:rsidRDefault="00000000">
      <w:pPr>
        <w:pStyle w:val="ListBullet"/>
        <w:keepNext/>
        <w:rPr>
          <w:bCs/>
        </w:rPr>
      </w:pPr>
      <w:r w:rsidRPr="00F625D4">
        <w:rPr>
          <w:bCs/>
        </w:rPr>
        <w:t>Tên bảng trong SQL: user_account.</w:t>
      </w:r>
    </w:p>
    <w:p w14:paraId="66B5AA19" w14:textId="77777777" w:rsidR="00DC279C" w:rsidRPr="00F625D4" w:rsidRDefault="00000000">
      <w:pPr>
        <w:pStyle w:val="ListBullet"/>
        <w:keepNext/>
        <w:rPr>
          <w:bCs/>
        </w:rPr>
      </w:pPr>
      <w:r w:rsidRPr="00F625D4">
        <w:rPr>
          <w:bCs/>
        </w:rPr>
        <w:t>Lưu gì và mục đích: Lưu thông tin đăng nhập và thông tin chung của người dùng: tên đăng nhập, mật khẩu đã băm, họ tên, email, điện thoại và trạng thái tài khoản. Mỗi tài khoản có đúng một role.</w:t>
      </w:r>
    </w:p>
    <w:p w14:paraId="624B6A34" w14:textId="77777777" w:rsidR="00DC279C" w:rsidRPr="00F625D4" w:rsidRDefault="00000000">
      <w:pPr>
        <w:pStyle w:val="ListBullet"/>
        <w:keepNext/>
        <w:rPr>
          <w:bCs/>
        </w:rPr>
      </w:pPr>
      <w:r w:rsidRPr="00F625D4">
        <w:rPr>
          <w:bCs/>
        </w:rPr>
        <w:t>Khóa chính: user_id là ID duy nhất của bản ghi.</w:t>
      </w:r>
    </w:p>
    <w:p w14:paraId="02364707" w14:textId="77777777" w:rsidR="00DC279C" w:rsidRPr="00F625D4" w:rsidRDefault="00000000">
      <w:pPr>
        <w:pStyle w:val="ListBullet"/>
        <w:keepNext/>
        <w:rPr>
          <w:bCs/>
        </w:rPr>
      </w:pPr>
      <w:r w:rsidRPr="00F625D4">
        <w:rPr>
          <w:bCs/>
        </w:rPr>
        <w:t xml:space="preserve">role nối user_account qua PK </w:t>
      </w:r>
      <w:proofErr w:type="gramStart"/>
      <w:r w:rsidRPr="00F625D4">
        <w:rPr>
          <w:bCs/>
        </w:rPr>
        <w:t>role.role</w:t>
      </w:r>
      <w:proofErr w:type="gramEnd"/>
      <w:r w:rsidRPr="00F625D4">
        <w:rPr>
          <w:bCs/>
        </w:rPr>
        <w:t>_id – FK user_</w:t>
      </w:r>
      <w:proofErr w:type="gramStart"/>
      <w:r w:rsidRPr="00F625D4">
        <w:rPr>
          <w:bCs/>
        </w:rPr>
        <w:t>account.role</w:t>
      </w:r>
      <w:proofErr w:type="gramEnd"/>
      <w:r w:rsidRPr="00F625D4">
        <w:rPr>
          <w:bCs/>
        </w:rPr>
        <w:t xml:space="preserve">_id. Quan hệ 1 với </w:t>
      </w:r>
      <w:proofErr w:type="gramStart"/>
      <w:r w:rsidRPr="00F625D4">
        <w:rPr>
          <w:bCs/>
        </w:rPr>
        <w:t>0..</w:t>
      </w:r>
      <w:proofErr w:type="gramEnd"/>
      <w:r w:rsidRPr="00F625D4">
        <w:rPr>
          <w:bCs/>
        </w:rPr>
        <w:t>N. Mỗi dòng user_account phải liên kết với đúng một dòng role.</w:t>
      </w:r>
    </w:p>
    <w:p w14:paraId="774F8DDD" w14:textId="77777777" w:rsidR="00DC279C" w:rsidRPr="00F625D4" w:rsidRDefault="00000000">
      <w:pPr>
        <w:pStyle w:val="ListBullet"/>
        <w:keepNext/>
        <w:rPr>
          <w:bCs/>
        </w:rPr>
      </w:pPr>
      <w:r w:rsidRPr="00F625D4">
        <w:rPr>
          <w:bCs/>
        </w:rPr>
        <w:t xml:space="preserve">user_account nối customer qua PK user_account.user_id – FK customer.user_id. Quan hệ </w:t>
      </w:r>
      <w:proofErr w:type="gramStart"/>
      <w:r w:rsidRPr="00F625D4">
        <w:rPr>
          <w:bCs/>
        </w:rPr>
        <w:t>0..</w:t>
      </w:r>
      <w:proofErr w:type="gramEnd"/>
      <w:r w:rsidRPr="00F625D4">
        <w:rPr>
          <w:bCs/>
        </w:rPr>
        <w:t>1–</w:t>
      </w:r>
      <w:proofErr w:type="gramStart"/>
      <w:r w:rsidRPr="00F625D4">
        <w:rPr>
          <w:bCs/>
        </w:rPr>
        <w:t>0..</w:t>
      </w:r>
      <w:proofErr w:type="gramEnd"/>
      <w:r w:rsidRPr="00F625D4">
        <w:rPr>
          <w:bCs/>
        </w:rPr>
        <w:t>1. Mỗi dòng customer có thể chưa liên kết hoặc liên kết với một dòng user_account.</w:t>
      </w:r>
    </w:p>
    <w:p w14:paraId="42024B94" w14:textId="77777777" w:rsidR="00DC279C" w:rsidRPr="00F625D4" w:rsidRDefault="00000000">
      <w:pPr>
        <w:pStyle w:val="ListBullet"/>
        <w:keepNext/>
        <w:rPr>
          <w:bCs/>
        </w:rPr>
      </w:pPr>
      <w:r w:rsidRPr="00F625D4">
        <w:rPr>
          <w:bCs/>
        </w:rPr>
        <w:t>user_account nối service_request qua PK user_account.user_id – FK service_</w:t>
      </w:r>
      <w:proofErr w:type="gramStart"/>
      <w:r w:rsidRPr="00F625D4">
        <w:rPr>
          <w:bCs/>
        </w:rPr>
        <w:t>request.created</w:t>
      </w:r>
      <w:proofErr w:type="gramEnd"/>
      <w:r w:rsidRPr="00F625D4">
        <w:rPr>
          <w:bCs/>
        </w:rPr>
        <w:t xml:space="preserve">_by. Quan hệ 1 với </w:t>
      </w:r>
      <w:proofErr w:type="gramStart"/>
      <w:r w:rsidRPr="00F625D4">
        <w:rPr>
          <w:bCs/>
        </w:rPr>
        <w:t>0..</w:t>
      </w:r>
      <w:proofErr w:type="gramEnd"/>
      <w:r w:rsidRPr="00F625D4">
        <w:rPr>
          <w:bCs/>
        </w:rPr>
        <w:t>N. Mỗi dòng service_request phải liên kết với đúng một dòng user_account.</w:t>
      </w:r>
    </w:p>
    <w:p w14:paraId="6D1A33B8" w14:textId="77777777" w:rsidR="00DC279C" w:rsidRPr="00F625D4" w:rsidRDefault="00000000">
      <w:pPr>
        <w:pStyle w:val="ListBullet"/>
        <w:keepNext/>
        <w:rPr>
          <w:bCs/>
        </w:rPr>
      </w:pPr>
      <w:r w:rsidRPr="00F625D4">
        <w:rPr>
          <w:bCs/>
        </w:rPr>
        <w:t>user_account nối request_status_history qua PK user_account.user_id – FK request_status_</w:t>
      </w:r>
      <w:proofErr w:type="gramStart"/>
      <w:r w:rsidRPr="00F625D4">
        <w:rPr>
          <w:bCs/>
        </w:rPr>
        <w:t>history.changed</w:t>
      </w:r>
      <w:proofErr w:type="gramEnd"/>
      <w:r w:rsidRPr="00F625D4">
        <w:rPr>
          <w:bCs/>
        </w:rPr>
        <w:t xml:space="preserve">_by. Quan hệ 1 với </w:t>
      </w:r>
      <w:proofErr w:type="gramStart"/>
      <w:r w:rsidRPr="00F625D4">
        <w:rPr>
          <w:bCs/>
        </w:rPr>
        <w:t>0..</w:t>
      </w:r>
      <w:proofErr w:type="gramEnd"/>
      <w:r w:rsidRPr="00F625D4">
        <w:rPr>
          <w:bCs/>
        </w:rPr>
        <w:t>N. Mỗi dòng request_status_history phải liên kết với đúng một dòng user_account.</w:t>
      </w:r>
    </w:p>
    <w:p w14:paraId="213F1A93" w14:textId="77777777" w:rsidR="00DC279C" w:rsidRPr="00F625D4" w:rsidRDefault="00000000">
      <w:pPr>
        <w:pStyle w:val="ListBullet"/>
        <w:keepNext/>
        <w:rPr>
          <w:bCs/>
        </w:rPr>
      </w:pPr>
      <w:r w:rsidRPr="00F625D4">
        <w:rPr>
          <w:bCs/>
        </w:rPr>
        <w:t>user_account nối technician_assignment qua PK user_account.user_id – FK technician_</w:t>
      </w:r>
      <w:proofErr w:type="gramStart"/>
      <w:r w:rsidRPr="00F625D4">
        <w:rPr>
          <w:bCs/>
        </w:rPr>
        <w:t>assignment.technician</w:t>
      </w:r>
      <w:proofErr w:type="gramEnd"/>
      <w:r w:rsidRPr="00F625D4">
        <w:rPr>
          <w:bCs/>
        </w:rPr>
        <w:t xml:space="preserve">_id. Quan hệ 1 với </w:t>
      </w:r>
      <w:proofErr w:type="gramStart"/>
      <w:r w:rsidRPr="00F625D4">
        <w:rPr>
          <w:bCs/>
        </w:rPr>
        <w:t>0..</w:t>
      </w:r>
      <w:proofErr w:type="gramEnd"/>
      <w:r w:rsidRPr="00F625D4">
        <w:rPr>
          <w:bCs/>
        </w:rPr>
        <w:t>N. Mỗi dòng technician_assignment phải liên kết với đúng một dòng user_account.</w:t>
      </w:r>
    </w:p>
    <w:p w14:paraId="0CEB2F47" w14:textId="77777777" w:rsidR="00DC279C" w:rsidRPr="00F625D4" w:rsidRDefault="00000000">
      <w:pPr>
        <w:pStyle w:val="ListBullet"/>
        <w:keepNext/>
        <w:rPr>
          <w:bCs/>
        </w:rPr>
      </w:pPr>
      <w:r w:rsidRPr="00F625D4">
        <w:rPr>
          <w:bCs/>
        </w:rPr>
        <w:t>user_account nối technician_assignment qua PK user_account.user_id – FK technician_</w:t>
      </w:r>
      <w:proofErr w:type="gramStart"/>
      <w:r w:rsidRPr="00F625D4">
        <w:rPr>
          <w:bCs/>
        </w:rPr>
        <w:t>assignment.assigned</w:t>
      </w:r>
      <w:proofErr w:type="gramEnd"/>
      <w:r w:rsidRPr="00F625D4">
        <w:rPr>
          <w:bCs/>
        </w:rPr>
        <w:t xml:space="preserve">_by. Quan hệ 1 với </w:t>
      </w:r>
      <w:proofErr w:type="gramStart"/>
      <w:r w:rsidRPr="00F625D4">
        <w:rPr>
          <w:bCs/>
        </w:rPr>
        <w:t>0..</w:t>
      </w:r>
      <w:proofErr w:type="gramEnd"/>
      <w:r w:rsidRPr="00F625D4">
        <w:rPr>
          <w:bCs/>
        </w:rPr>
        <w:t>N. Mỗi dòng technician_assignment phải liên kết với đúng một dòng user_account.</w:t>
      </w:r>
    </w:p>
    <w:p w14:paraId="35818146" w14:textId="77777777" w:rsidR="00DC279C" w:rsidRPr="00F625D4" w:rsidRDefault="00000000">
      <w:pPr>
        <w:pStyle w:val="ListBullet"/>
        <w:keepNext/>
        <w:rPr>
          <w:bCs/>
        </w:rPr>
      </w:pPr>
      <w:r w:rsidRPr="00F625D4">
        <w:rPr>
          <w:bCs/>
        </w:rPr>
        <w:t xml:space="preserve">user_account nối diagnosis qua PK user_account.user_id – FK </w:t>
      </w:r>
      <w:proofErr w:type="gramStart"/>
      <w:r w:rsidRPr="00F625D4">
        <w:rPr>
          <w:bCs/>
        </w:rPr>
        <w:t>diagnosis.recorded</w:t>
      </w:r>
      <w:proofErr w:type="gramEnd"/>
      <w:r w:rsidRPr="00F625D4">
        <w:rPr>
          <w:bCs/>
        </w:rPr>
        <w:t xml:space="preserve">_by. Quan hệ 1 với </w:t>
      </w:r>
      <w:proofErr w:type="gramStart"/>
      <w:r w:rsidRPr="00F625D4">
        <w:rPr>
          <w:bCs/>
        </w:rPr>
        <w:t>0..</w:t>
      </w:r>
      <w:proofErr w:type="gramEnd"/>
      <w:r w:rsidRPr="00F625D4">
        <w:rPr>
          <w:bCs/>
        </w:rPr>
        <w:t>N. Mỗi dòng diagnosis phải liên kết với đúng một dòng user_account.</w:t>
      </w:r>
    </w:p>
    <w:p w14:paraId="44492309" w14:textId="77777777" w:rsidR="00DC279C" w:rsidRPr="00F625D4" w:rsidRDefault="00000000">
      <w:pPr>
        <w:pStyle w:val="ListBullet"/>
        <w:keepNext/>
        <w:rPr>
          <w:bCs/>
        </w:rPr>
      </w:pPr>
      <w:r w:rsidRPr="00F625D4">
        <w:rPr>
          <w:bCs/>
        </w:rPr>
        <w:t>user_account nối repair_result_review qua PK user_account.user_id – FK repair_result_</w:t>
      </w:r>
      <w:proofErr w:type="gramStart"/>
      <w:r w:rsidRPr="00F625D4">
        <w:rPr>
          <w:bCs/>
        </w:rPr>
        <w:t>review.reviewed</w:t>
      </w:r>
      <w:proofErr w:type="gramEnd"/>
      <w:r w:rsidRPr="00F625D4">
        <w:rPr>
          <w:bCs/>
        </w:rPr>
        <w:t xml:space="preserve">_by. Quan hệ 1 với </w:t>
      </w:r>
      <w:proofErr w:type="gramStart"/>
      <w:r w:rsidRPr="00F625D4">
        <w:rPr>
          <w:bCs/>
        </w:rPr>
        <w:t>0..</w:t>
      </w:r>
      <w:proofErr w:type="gramEnd"/>
      <w:r w:rsidRPr="00F625D4">
        <w:rPr>
          <w:bCs/>
        </w:rPr>
        <w:t>N. Mỗi dòng repair_result_review phải liên kết với đúng một dòng user_account.</w:t>
      </w:r>
    </w:p>
    <w:p w14:paraId="44D1EA7C" w14:textId="77777777" w:rsidR="00DC279C" w:rsidRPr="00F625D4" w:rsidRDefault="00000000">
      <w:pPr>
        <w:pStyle w:val="ListBullet"/>
        <w:keepNext/>
        <w:rPr>
          <w:bCs/>
        </w:rPr>
      </w:pPr>
      <w:r w:rsidRPr="00F625D4">
        <w:rPr>
          <w:bCs/>
        </w:rPr>
        <w:t xml:space="preserve">user_account nối quotation qua PK user_account.user_id – FK </w:t>
      </w:r>
      <w:proofErr w:type="gramStart"/>
      <w:r w:rsidRPr="00F625D4">
        <w:rPr>
          <w:bCs/>
        </w:rPr>
        <w:t>quotation.created</w:t>
      </w:r>
      <w:proofErr w:type="gramEnd"/>
      <w:r w:rsidRPr="00F625D4">
        <w:rPr>
          <w:bCs/>
        </w:rPr>
        <w:t xml:space="preserve">_by. Quan hệ 1 với </w:t>
      </w:r>
      <w:proofErr w:type="gramStart"/>
      <w:r w:rsidRPr="00F625D4">
        <w:rPr>
          <w:bCs/>
        </w:rPr>
        <w:t>0..</w:t>
      </w:r>
      <w:proofErr w:type="gramEnd"/>
      <w:r w:rsidRPr="00F625D4">
        <w:rPr>
          <w:bCs/>
        </w:rPr>
        <w:t>N. Mỗi dòng quotation có thể chưa liên kết hoặc liên kết với một dòng user_account.</w:t>
      </w:r>
    </w:p>
    <w:p w14:paraId="441D6532" w14:textId="77777777" w:rsidR="00DC279C" w:rsidRPr="00F625D4" w:rsidRDefault="00000000">
      <w:pPr>
        <w:pStyle w:val="ListBullet"/>
        <w:keepNext/>
        <w:rPr>
          <w:bCs/>
        </w:rPr>
      </w:pPr>
      <w:r w:rsidRPr="00F625D4">
        <w:rPr>
          <w:bCs/>
        </w:rPr>
        <w:t xml:space="preserve">user_account nối quotation qua PK user_account.user_id – FK </w:t>
      </w:r>
      <w:proofErr w:type="gramStart"/>
      <w:r w:rsidRPr="00F625D4">
        <w:rPr>
          <w:bCs/>
        </w:rPr>
        <w:t>quotation.decision</w:t>
      </w:r>
      <w:proofErr w:type="gramEnd"/>
      <w:r w:rsidRPr="00F625D4">
        <w:rPr>
          <w:bCs/>
        </w:rPr>
        <w:t xml:space="preserve">_recorded_by. Quan hệ 1 với </w:t>
      </w:r>
      <w:proofErr w:type="gramStart"/>
      <w:r w:rsidRPr="00F625D4">
        <w:rPr>
          <w:bCs/>
        </w:rPr>
        <w:t>0..</w:t>
      </w:r>
      <w:proofErr w:type="gramEnd"/>
      <w:r w:rsidRPr="00F625D4">
        <w:rPr>
          <w:bCs/>
        </w:rPr>
        <w:t>N. Mỗi dòng quotation có thể chưa liên kết hoặc liên kết với một dòng user_account.</w:t>
      </w:r>
    </w:p>
    <w:p w14:paraId="36C01A50" w14:textId="77777777" w:rsidR="00DC279C" w:rsidRPr="00F625D4" w:rsidRDefault="00000000">
      <w:pPr>
        <w:pStyle w:val="ListBullet"/>
        <w:keepNext/>
        <w:rPr>
          <w:bCs/>
        </w:rPr>
      </w:pPr>
      <w:r w:rsidRPr="00F625D4">
        <w:rPr>
          <w:bCs/>
        </w:rPr>
        <w:t>user_account nối material_usage qua PK user_account.user_id – FK material_</w:t>
      </w:r>
      <w:proofErr w:type="gramStart"/>
      <w:r w:rsidRPr="00F625D4">
        <w:rPr>
          <w:bCs/>
        </w:rPr>
        <w:t>usage.recorded</w:t>
      </w:r>
      <w:proofErr w:type="gramEnd"/>
      <w:r w:rsidRPr="00F625D4">
        <w:rPr>
          <w:bCs/>
        </w:rPr>
        <w:t xml:space="preserve">_by. Quan hệ 1 với </w:t>
      </w:r>
      <w:proofErr w:type="gramStart"/>
      <w:r w:rsidRPr="00F625D4">
        <w:rPr>
          <w:bCs/>
        </w:rPr>
        <w:t>0..</w:t>
      </w:r>
      <w:proofErr w:type="gramEnd"/>
      <w:r w:rsidRPr="00F625D4">
        <w:rPr>
          <w:bCs/>
        </w:rPr>
        <w:t>N. Mỗi dòng material_usage phải liên kết với đúng một dòng user_account.</w:t>
      </w:r>
    </w:p>
    <w:p w14:paraId="02BE3F2A" w14:textId="77777777" w:rsidR="00DC279C" w:rsidRPr="00F625D4" w:rsidRDefault="00000000">
      <w:pPr>
        <w:pStyle w:val="ListBullet"/>
        <w:keepNext/>
        <w:rPr>
          <w:bCs/>
        </w:rPr>
      </w:pPr>
      <w:r w:rsidRPr="00F625D4">
        <w:rPr>
          <w:bCs/>
        </w:rPr>
        <w:t xml:space="preserve">user_account nối attachment qua PK user_account.user_id – FK </w:t>
      </w:r>
      <w:proofErr w:type="gramStart"/>
      <w:r w:rsidRPr="00F625D4">
        <w:rPr>
          <w:bCs/>
        </w:rPr>
        <w:t>attachment.uploaded</w:t>
      </w:r>
      <w:proofErr w:type="gramEnd"/>
      <w:r w:rsidRPr="00F625D4">
        <w:rPr>
          <w:bCs/>
        </w:rPr>
        <w:t xml:space="preserve">_by. Quan hệ 1 với </w:t>
      </w:r>
      <w:proofErr w:type="gramStart"/>
      <w:r w:rsidRPr="00F625D4">
        <w:rPr>
          <w:bCs/>
        </w:rPr>
        <w:t>0..</w:t>
      </w:r>
      <w:proofErr w:type="gramEnd"/>
      <w:r w:rsidRPr="00F625D4">
        <w:rPr>
          <w:bCs/>
        </w:rPr>
        <w:t>N. Mỗi dòng attachment phải liên kết với đúng một dòng user_account.</w:t>
      </w:r>
    </w:p>
    <w:p w14:paraId="5789E867" w14:textId="77777777" w:rsidR="00DC279C" w:rsidRPr="00F625D4" w:rsidRDefault="00000000">
      <w:pPr>
        <w:pStyle w:val="ListBullet"/>
        <w:keepNext/>
        <w:rPr>
          <w:bCs/>
        </w:rPr>
      </w:pPr>
      <w:r w:rsidRPr="00F625D4">
        <w:rPr>
          <w:bCs/>
        </w:rPr>
        <w:t>user_account nối acceptance_record qua PK user_account.user_id – FK acceptance_</w:t>
      </w:r>
      <w:proofErr w:type="gramStart"/>
      <w:r w:rsidRPr="00F625D4">
        <w:rPr>
          <w:bCs/>
        </w:rPr>
        <w:t>record.recorded</w:t>
      </w:r>
      <w:proofErr w:type="gramEnd"/>
      <w:r w:rsidRPr="00F625D4">
        <w:rPr>
          <w:bCs/>
        </w:rPr>
        <w:t xml:space="preserve">_by. Quan hệ 1 với </w:t>
      </w:r>
      <w:proofErr w:type="gramStart"/>
      <w:r w:rsidRPr="00F625D4">
        <w:rPr>
          <w:bCs/>
        </w:rPr>
        <w:t>0..</w:t>
      </w:r>
      <w:proofErr w:type="gramEnd"/>
      <w:r w:rsidRPr="00F625D4">
        <w:rPr>
          <w:bCs/>
        </w:rPr>
        <w:t>N. Mỗi dòng acceptance_record phải liên kết với đúng một dòng user_account.</w:t>
      </w:r>
    </w:p>
    <w:p w14:paraId="60A58F76" w14:textId="77777777" w:rsidR="00DC279C" w:rsidRPr="00F625D4" w:rsidRDefault="00000000">
      <w:pPr>
        <w:pStyle w:val="ListBullet"/>
        <w:keepNext/>
        <w:rPr>
          <w:bCs/>
        </w:rPr>
      </w:pPr>
      <w:r w:rsidRPr="00F625D4">
        <w:rPr>
          <w:bCs/>
        </w:rPr>
        <w:t>user_account nối invoice_record qua PK user_account.user_id – FK invoice_</w:t>
      </w:r>
      <w:proofErr w:type="gramStart"/>
      <w:r w:rsidRPr="00F625D4">
        <w:rPr>
          <w:bCs/>
        </w:rPr>
        <w:t>record.recorded</w:t>
      </w:r>
      <w:proofErr w:type="gramEnd"/>
      <w:r w:rsidRPr="00F625D4">
        <w:rPr>
          <w:bCs/>
        </w:rPr>
        <w:t xml:space="preserve">_by. Quan hệ 1 với </w:t>
      </w:r>
      <w:proofErr w:type="gramStart"/>
      <w:r w:rsidRPr="00F625D4">
        <w:rPr>
          <w:bCs/>
        </w:rPr>
        <w:t>0..</w:t>
      </w:r>
      <w:proofErr w:type="gramEnd"/>
      <w:r w:rsidRPr="00F625D4">
        <w:rPr>
          <w:bCs/>
        </w:rPr>
        <w:t>N. Mỗi dòng invoice_record phải liên kết với đúng một dòng user_account.</w:t>
      </w:r>
    </w:p>
    <w:p w14:paraId="4A7D7CC1" w14:textId="77777777" w:rsidR="00DC279C" w:rsidRPr="00F625D4" w:rsidRDefault="00000000">
      <w:pPr>
        <w:pStyle w:val="ListBullet"/>
        <w:keepNext/>
        <w:rPr>
          <w:bCs/>
        </w:rPr>
      </w:pPr>
      <w:r w:rsidRPr="00F625D4">
        <w:rPr>
          <w:bCs/>
        </w:rPr>
        <w:t xml:space="preserve">user_account nối payment qua PK user_account.user_id – FK </w:t>
      </w:r>
      <w:proofErr w:type="gramStart"/>
      <w:r w:rsidRPr="00F625D4">
        <w:rPr>
          <w:bCs/>
        </w:rPr>
        <w:t>payment.received</w:t>
      </w:r>
      <w:proofErr w:type="gramEnd"/>
      <w:r w:rsidRPr="00F625D4">
        <w:rPr>
          <w:bCs/>
        </w:rPr>
        <w:t xml:space="preserve">_by. Quan hệ 1 với </w:t>
      </w:r>
      <w:proofErr w:type="gramStart"/>
      <w:r w:rsidRPr="00F625D4">
        <w:rPr>
          <w:bCs/>
        </w:rPr>
        <w:t>0..</w:t>
      </w:r>
      <w:proofErr w:type="gramEnd"/>
      <w:r w:rsidRPr="00F625D4">
        <w:rPr>
          <w:bCs/>
        </w:rPr>
        <w:t>N. Mỗi dòng payment có thể chưa liên kết hoặc liên kết với một dòng user_account.</w:t>
      </w:r>
    </w:p>
    <w:p w14:paraId="4B27DE9D" w14:textId="77777777" w:rsidR="00DC279C" w:rsidRPr="00F625D4" w:rsidRDefault="00000000">
      <w:pPr>
        <w:pStyle w:val="ListBullet"/>
        <w:keepNext/>
        <w:rPr>
          <w:bCs/>
        </w:rPr>
      </w:pPr>
      <w:r w:rsidRPr="00F625D4">
        <w:rPr>
          <w:bCs/>
        </w:rPr>
        <w:t xml:space="preserve">user_account nối payment qua PK user_account.user_id – FK </w:t>
      </w:r>
      <w:proofErr w:type="gramStart"/>
      <w:r w:rsidRPr="00F625D4">
        <w:rPr>
          <w:bCs/>
        </w:rPr>
        <w:t>payment.recorded</w:t>
      </w:r>
      <w:proofErr w:type="gramEnd"/>
      <w:r w:rsidRPr="00F625D4">
        <w:rPr>
          <w:bCs/>
        </w:rPr>
        <w:t xml:space="preserve">_by. Quan hệ 1 với </w:t>
      </w:r>
      <w:proofErr w:type="gramStart"/>
      <w:r w:rsidRPr="00F625D4">
        <w:rPr>
          <w:bCs/>
        </w:rPr>
        <w:t>0..</w:t>
      </w:r>
      <w:proofErr w:type="gramEnd"/>
      <w:r w:rsidRPr="00F625D4">
        <w:rPr>
          <w:bCs/>
        </w:rPr>
        <w:t>N. Mỗi dòng payment có thể chưa liên kết hoặc liên kết với một dòng user_account.</w:t>
      </w:r>
    </w:p>
    <w:p w14:paraId="53941975" w14:textId="77777777" w:rsidR="00DC279C" w:rsidRPr="00F625D4" w:rsidRDefault="00000000">
      <w:pPr>
        <w:pStyle w:val="ListBullet"/>
        <w:keepNext/>
        <w:rPr>
          <w:bCs/>
        </w:rPr>
      </w:pPr>
      <w:r w:rsidRPr="00F625D4">
        <w:rPr>
          <w:bCs/>
        </w:rPr>
        <w:t>user_account nối collection_handover qua PK user_account.user_id – FK collection_</w:t>
      </w:r>
      <w:proofErr w:type="gramStart"/>
      <w:r w:rsidRPr="00F625D4">
        <w:rPr>
          <w:bCs/>
        </w:rPr>
        <w:t>handover.technician</w:t>
      </w:r>
      <w:proofErr w:type="gramEnd"/>
      <w:r w:rsidRPr="00F625D4">
        <w:rPr>
          <w:bCs/>
        </w:rPr>
        <w:t xml:space="preserve">_id. Quan hệ 1 với </w:t>
      </w:r>
      <w:proofErr w:type="gramStart"/>
      <w:r w:rsidRPr="00F625D4">
        <w:rPr>
          <w:bCs/>
        </w:rPr>
        <w:t>0..</w:t>
      </w:r>
      <w:proofErr w:type="gramEnd"/>
      <w:r w:rsidRPr="00F625D4">
        <w:rPr>
          <w:bCs/>
        </w:rPr>
        <w:t>N. Mỗi dòng collection_handover phải liên kết với đúng một dòng user_account.</w:t>
      </w:r>
    </w:p>
    <w:p w14:paraId="73A170F9" w14:textId="77777777" w:rsidR="00DC279C" w:rsidRPr="00F625D4" w:rsidRDefault="00000000">
      <w:pPr>
        <w:pStyle w:val="ListBullet"/>
        <w:keepNext/>
        <w:rPr>
          <w:bCs/>
        </w:rPr>
      </w:pPr>
      <w:r w:rsidRPr="00F625D4">
        <w:rPr>
          <w:bCs/>
        </w:rPr>
        <w:lastRenderedPageBreak/>
        <w:t>user_account nối collection_handover qua PK user_account.user_id – FK collection_</w:t>
      </w:r>
      <w:proofErr w:type="gramStart"/>
      <w:r w:rsidRPr="00F625D4">
        <w:rPr>
          <w:bCs/>
        </w:rPr>
        <w:t>handover.confirmed</w:t>
      </w:r>
      <w:proofErr w:type="gramEnd"/>
      <w:r w:rsidRPr="00F625D4">
        <w:rPr>
          <w:bCs/>
        </w:rPr>
        <w:t xml:space="preserve">_by. Quan hệ 1 với </w:t>
      </w:r>
      <w:proofErr w:type="gramStart"/>
      <w:r w:rsidRPr="00F625D4">
        <w:rPr>
          <w:bCs/>
        </w:rPr>
        <w:t>0..</w:t>
      </w:r>
      <w:proofErr w:type="gramEnd"/>
      <w:r w:rsidRPr="00F625D4">
        <w:rPr>
          <w:bCs/>
        </w:rPr>
        <w:t>N. Mỗi dòng collection_handover có thể chưa liên kết hoặc liên kết với một dòng user_account.</w:t>
      </w:r>
    </w:p>
    <w:p w14:paraId="1377E7A3" w14:textId="77777777" w:rsidR="00DC279C" w:rsidRPr="00F625D4" w:rsidRDefault="00000000">
      <w:pPr>
        <w:pStyle w:val="ListBullet"/>
        <w:keepNext/>
        <w:rPr>
          <w:bCs/>
        </w:rPr>
      </w:pPr>
      <w:r w:rsidRPr="00F625D4">
        <w:rPr>
          <w:bCs/>
        </w:rPr>
        <w:t>user_account nối receivable_follow_up qua PK user_account.user_id – FK receivable_follow_</w:t>
      </w:r>
      <w:proofErr w:type="gramStart"/>
      <w:r w:rsidRPr="00F625D4">
        <w:rPr>
          <w:bCs/>
        </w:rPr>
        <w:t>up.recorded</w:t>
      </w:r>
      <w:proofErr w:type="gramEnd"/>
      <w:r w:rsidRPr="00F625D4">
        <w:rPr>
          <w:bCs/>
        </w:rPr>
        <w:t xml:space="preserve">_by. Quan hệ 1 với </w:t>
      </w:r>
      <w:proofErr w:type="gramStart"/>
      <w:r w:rsidRPr="00F625D4">
        <w:rPr>
          <w:bCs/>
        </w:rPr>
        <w:t>0..</w:t>
      </w:r>
      <w:proofErr w:type="gramEnd"/>
      <w:r w:rsidRPr="00F625D4">
        <w:rPr>
          <w:bCs/>
        </w:rPr>
        <w:t>N. Mỗi dòng receivable_follow_up phải liên kết với đúng một dòng user_account.</w:t>
      </w:r>
    </w:p>
    <w:p w14:paraId="79FE1055" w14:textId="77777777" w:rsidR="00DC279C" w:rsidRPr="00F625D4" w:rsidRDefault="00000000">
      <w:pPr>
        <w:pStyle w:val="ListBullet"/>
        <w:keepNext/>
        <w:rPr>
          <w:bCs/>
        </w:rPr>
      </w:pPr>
      <w:r w:rsidRPr="00F625D4">
        <w:rPr>
          <w:bCs/>
        </w:rPr>
        <w:t>Các cột nghiệp vụ: username, password_hash, full_name, email, phone, ava_storage_reference, account_status; location_sharing_enabled, latitude, longitude, location_accuracy, location_recorded_at, location_received_at, location_session_expires_at, location_state_version.</w:t>
      </w:r>
    </w:p>
    <w:p w14:paraId="22C58EF5" w14:textId="77777777" w:rsidR="00DC279C" w:rsidRPr="00F625D4" w:rsidRDefault="00000000">
      <w:pPr>
        <w:pStyle w:val="ListBullet"/>
        <w:rPr>
          <w:bCs/>
        </w:rPr>
      </w:pPr>
      <w:r w:rsidRPr="00F625D4">
        <w:rPr>
          <w:bCs/>
        </w:rPr>
        <w:t>Không được trùng: username; email khi có giá trị. Email cho phép NULL, phone không UNIQUE.</w:t>
      </w:r>
    </w:p>
    <w:p>
      <w:pPr>
        <w:pStyle w:val="ListBullet"/>
      </w:pPr>
      <w:r>
        <w:t>ava_storage_reference VARCHAR(255) NULL tham chiếu avatar. Nhóm location_* và latitude/longitude chỉ lưu vị trí mới nhất của Technician, không lưu hành trình. Các role khác không sử dụng tọa độ. location_state_version giúp ngăn gói tin hoặc phiên cũ khôi phục vị trí sau khi đã tắt.</w:t>
      </w:r>
    </w:p>
    <w:p>
      <w:pPr>
        <w:pStyle w:val="ListBullet"/>
      </w:pPr>
      <w:r>
        <w:t>Thợ tự bật/tắt chia sẻ, chỉ gửi khi mở app/web và trong ca AVAILABLE; chỉ Manager được xem. Không yêu cầu chạy nền. Khi tắt, BE xóa tọa độ/thời gian/expiry và tăng version; hết ca hoặc hết phiên thì ẩn vị trí. Điểm cũ phải được đánh dấu mất cập nhật. Chu kỳ gửi, ngưỡng stale và thời hạn phiên cần thống nhất với bên app.</w:t>
      </w:r>
    </w:p>
    <w:p>
      <w:pPr>
        <w:pStyle w:val="ListBullet"/>
      </w:pPr>
      <w:r>
        <w:t>SQL kiểm tra tọa độ theo cặp, vĩ độ [-90,90], kinh độ [-180,180], độ chính xác không âm và thời gian khi có tọa độ. BE kiểm tra role, ca làm, quyền xem, thứ tự bản tin và phiên hiện hành. Không thêm trường BUSY/AVAILABLE vào UserAccount; account_status chỉ điều khiển truy cập tài khoản.</w:t>
      </w:r>
    </w:p>
    <w:p>
      <w:pPr>
        <w:pStyle w:val="ListBullet"/>
      </w:pPr>
      <w:r>
        <w:t>Quan hệ bổ sung: UserAccount liên kết TechnicianSpecialty qua technician_id/maintained_by; TechnicianShift qua technician_id/created_by/updated_by; RepairVisit qua extension_requested_by/extension_decided_by; ScheduleChangeHistory qua changed_by. Các FK người thực hiện không tự cấp quyền nghiệp vụ.</w:t>
      </w:r>
    </w:p>
    <w:p w14:paraId="100A0D12" w14:textId="77777777" w:rsidR="00DC279C" w:rsidRDefault="00000000">
      <w:pPr>
        <w:pStyle w:val="Heading2"/>
      </w:pPr>
      <w:r>
        <w:t>3. Bảng Customer</w:t>
      </w:r>
    </w:p>
    <w:p w14:paraId="6CA42AA0" w14:textId="77777777" w:rsidR="00DC279C" w:rsidRPr="00F625D4" w:rsidRDefault="00000000">
      <w:pPr>
        <w:pStyle w:val="ListBullet"/>
        <w:keepNext/>
        <w:rPr>
          <w:bCs/>
        </w:rPr>
      </w:pPr>
      <w:r w:rsidRPr="00F625D4">
        <w:rPr>
          <w:bCs/>
        </w:rPr>
        <w:t>Tên bảng trong SQL: customer.</w:t>
      </w:r>
    </w:p>
    <w:p w14:paraId="71043A14" w14:textId="77777777" w:rsidR="00DC279C" w:rsidRPr="00F625D4" w:rsidRDefault="00000000">
      <w:pPr>
        <w:pStyle w:val="ListBullet"/>
        <w:keepNext/>
        <w:rPr>
          <w:bCs/>
        </w:rPr>
      </w:pPr>
      <w:r w:rsidRPr="00F625D4">
        <w:rPr>
          <w:bCs/>
        </w:rPr>
        <w:t>Lưu gì và mục đích: Lưu hồ sơ khách hàng: tên, điện thoại, email và ghi chú. Hồ sơ tồn tại độc lập với việc đăng ký tài khoản, phục vụ tiếp nhận qua điện thoại hoặc Zalo.</w:t>
      </w:r>
    </w:p>
    <w:p w14:paraId="4A34F824" w14:textId="77777777" w:rsidR="00DC279C" w:rsidRPr="00F625D4" w:rsidRDefault="00000000">
      <w:pPr>
        <w:pStyle w:val="ListBullet"/>
        <w:keepNext/>
        <w:rPr>
          <w:bCs/>
        </w:rPr>
      </w:pPr>
      <w:r w:rsidRPr="00F625D4">
        <w:rPr>
          <w:bCs/>
        </w:rPr>
        <w:t>Khóa chính: customer_id là ID duy nhất của bản ghi.</w:t>
      </w:r>
    </w:p>
    <w:p w14:paraId="6D20660D" w14:textId="77777777" w:rsidR="00DC279C" w:rsidRPr="00F625D4" w:rsidRDefault="00000000">
      <w:pPr>
        <w:pStyle w:val="ListBullet"/>
        <w:keepNext/>
        <w:rPr>
          <w:bCs/>
        </w:rPr>
      </w:pPr>
      <w:r w:rsidRPr="00F625D4">
        <w:rPr>
          <w:bCs/>
        </w:rPr>
        <w:t xml:space="preserve">user_account nối customer qua PK user_account.user_id – FK customer.user_id. Quan hệ </w:t>
      </w:r>
      <w:proofErr w:type="gramStart"/>
      <w:r w:rsidRPr="00F625D4">
        <w:rPr>
          <w:bCs/>
        </w:rPr>
        <w:t>0..</w:t>
      </w:r>
      <w:proofErr w:type="gramEnd"/>
      <w:r w:rsidRPr="00F625D4">
        <w:rPr>
          <w:bCs/>
        </w:rPr>
        <w:t>1–</w:t>
      </w:r>
      <w:proofErr w:type="gramStart"/>
      <w:r w:rsidRPr="00F625D4">
        <w:rPr>
          <w:bCs/>
        </w:rPr>
        <w:t>0..</w:t>
      </w:r>
      <w:proofErr w:type="gramEnd"/>
      <w:r w:rsidRPr="00F625D4">
        <w:rPr>
          <w:bCs/>
        </w:rPr>
        <w:t>1. Mỗi dòng customer có thể chưa liên kết hoặc liên kết với một dòng user_account.</w:t>
      </w:r>
    </w:p>
    <w:p w14:paraId="0EF7ECEC" w14:textId="77777777" w:rsidR="00DC279C" w:rsidRPr="00F625D4" w:rsidRDefault="00000000">
      <w:pPr>
        <w:pStyle w:val="ListBullet"/>
        <w:keepNext/>
        <w:rPr>
          <w:bCs/>
        </w:rPr>
      </w:pPr>
      <w:r w:rsidRPr="00F625D4">
        <w:rPr>
          <w:bCs/>
        </w:rPr>
        <w:t xml:space="preserve">customer nối service_address qua PK </w:t>
      </w:r>
      <w:proofErr w:type="gramStart"/>
      <w:r w:rsidRPr="00F625D4">
        <w:rPr>
          <w:bCs/>
        </w:rPr>
        <w:t>customer.customer</w:t>
      </w:r>
      <w:proofErr w:type="gramEnd"/>
      <w:r w:rsidRPr="00F625D4">
        <w:rPr>
          <w:bCs/>
        </w:rPr>
        <w:t>_id – FK service_</w:t>
      </w:r>
      <w:proofErr w:type="gramStart"/>
      <w:r w:rsidRPr="00F625D4">
        <w:rPr>
          <w:bCs/>
        </w:rPr>
        <w:t>address.customer</w:t>
      </w:r>
      <w:proofErr w:type="gramEnd"/>
      <w:r w:rsidRPr="00F625D4">
        <w:rPr>
          <w:bCs/>
        </w:rPr>
        <w:t xml:space="preserve">_id. Quan hệ 1 với </w:t>
      </w:r>
      <w:proofErr w:type="gramStart"/>
      <w:r w:rsidRPr="00F625D4">
        <w:rPr>
          <w:bCs/>
        </w:rPr>
        <w:t>0..</w:t>
      </w:r>
      <w:proofErr w:type="gramEnd"/>
      <w:r w:rsidRPr="00F625D4">
        <w:rPr>
          <w:bCs/>
        </w:rPr>
        <w:t>N. Mỗi dòng service_address phải liên kết với đúng một dòng customer.</w:t>
      </w:r>
    </w:p>
    <w:p w14:paraId="5848D84C" w14:textId="77777777" w:rsidR="00DC279C" w:rsidRPr="00F625D4" w:rsidRDefault="00000000">
      <w:pPr>
        <w:pStyle w:val="ListBullet"/>
        <w:keepNext/>
        <w:rPr>
          <w:bCs/>
        </w:rPr>
      </w:pPr>
      <w:r w:rsidRPr="00F625D4">
        <w:rPr>
          <w:bCs/>
        </w:rPr>
        <w:t xml:space="preserve">customer nối service_request qua PK </w:t>
      </w:r>
      <w:proofErr w:type="gramStart"/>
      <w:r w:rsidRPr="00F625D4">
        <w:rPr>
          <w:bCs/>
        </w:rPr>
        <w:t>customer.customer</w:t>
      </w:r>
      <w:proofErr w:type="gramEnd"/>
      <w:r w:rsidRPr="00F625D4">
        <w:rPr>
          <w:bCs/>
        </w:rPr>
        <w:t>_id – FK service_</w:t>
      </w:r>
      <w:proofErr w:type="gramStart"/>
      <w:r w:rsidRPr="00F625D4">
        <w:rPr>
          <w:bCs/>
        </w:rPr>
        <w:t>request.customer</w:t>
      </w:r>
      <w:proofErr w:type="gramEnd"/>
      <w:r w:rsidRPr="00F625D4">
        <w:rPr>
          <w:bCs/>
        </w:rPr>
        <w:t xml:space="preserve">_id. Quan hệ 1 với </w:t>
      </w:r>
      <w:proofErr w:type="gramStart"/>
      <w:r w:rsidRPr="00F625D4">
        <w:rPr>
          <w:bCs/>
        </w:rPr>
        <w:t>0..</w:t>
      </w:r>
      <w:proofErr w:type="gramEnd"/>
      <w:r w:rsidRPr="00F625D4">
        <w:rPr>
          <w:bCs/>
        </w:rPr>
        <w:t>N. Mỗi dòng service_request phải liên kết với đúng một dòng customer.</w:t>
      </w:r>
    </w:p>
    <w:p w14:paraId="7D9ECF25" w14:textId="77777777" w:rsidR="00DC279C" w:rsidRPr="00F625D4" w:rsidRDefault="00000000">
      <w:pPr>
        <w:pStyle w:val="ListBullet"/>
        <w:keepNext/>
        <w:rPr>
          <w:bCs/>
        </w:rPr>
      </w:pPr>
      <w:r w:rsidRPr="00F625D4">
        <w:rPr>
          <w:bCs/>
        </w:rPr>
        <w:t>Các cột nghiệp vụ: customer_name, phone, email, notes.</w:t>
      </w:r>
    </w:p>
    <w:p w14:paraId="507DC217" w14:textId="77777777" w:rsidR="00DC279C" w:rsidRPr="00F625D4" w:rsidRDefault="00000000">
      <w:pPr>
        <w:pStyle w:val="ListBullet"/>
        <w:rPr>
          <w:bCs/>
        </w:rPr>
      </w:pPr>
      <w:r w:rsidRPr="00F625D4">
        <w:rPr>
          <w:bCs/>
        </w:rPr>
        <w:t>Không được trùng: user_id.</w:t>
      </w:r>
    </w:p>
    <w:p w14:paraId="038BCBBE" w14:textId="77777777" w:rsidR="00DC279C" w:rsidRDefault="00000000">
      <w:pPr>
        <w:pStyle w:val="Heading2"/>
      </w:pPr>
      <w:r>
        <w:t>4. Bảng ServiceAddress</w:t>
      </w:r>
    </w:p>
    <w:p w14:paraId="2513F445" w14:textId="77777777" w:rsidR="00DC279C" w:rsidRPr="00F625D4" w:rsidRDefault="00000000">
      <w:pPr>
        <w:pStyle w:val="ListBullet"/>
        <w:keepNext/>
        <w:rPr>
          <w:bCs/>
        </w:rPr>
      </w:pPr>
      <w:r w:rsidRPr="00F625D4">
        <w:rPr>
          <w:bCs/>
        </w:rPr>
        <w:t>Tên bảng trong SQL: service_address.</w:t>
      </w:r>
    </w:p>
    <w:p w14:paraId="098EB00B" w14:textId="77777777" w:rsidR="00DC279C" w:rsidRPr="00F625D4" w:rsidRDefault="00000000">
      <w:pPr>
        <w:pStyle w:val="ListBullet"/>
        <w:keepNext/>
        <w:rPr>
          <w:bCs/>
        </w:rPr>
      </w:pPr>
      <w:r w:rsidRPr="00F625D4">
        <w:rPr>
          <w:bCs/>
        </w:rPr>
        <w:t>Lưu gì và mục đích: Lưu các địa chỉ của khách cùng tên và điện thoại người liên hệ. Dùng để chọn địa chỉ khi tạo yêu cầu; một khách có thể có nhiều địa chỉ.</w:t>
      </w:r>
    </w:p>
    <w:p w14:paraId="42045995" w14:textId="77777777" w:rsidR="00DC279C" w:rsidRPr="00F625D4" w:rsidRDefault="00000000">
      <w:pPr>
        <w:pStyle w:val="ListBullet"/>
        <w:keepNext/>
        <w:rPr>
          <w:bCs/>
        </w:rPr>
      </w:pPr>
      <w:r w:rsidRPr="00F625D4">
        <w:rPr>
          <w:bCs/>
        </w:rPr>
        <w:t>Khóa chính: address_id là ID duy nhất của bản ghi.</w:t>
      </w:r>
    </w:p>
    <w:p w14:paraId="3BED7CD3" w14:textId="77777777" w:rsidR="00DC279C" w:rsidRPr="00F625D4" w:rsidRDefault="00000000">
      <w:pPr>
        <w:pStyle w:val="ListBullet"/>
        <w:keepNext/>
        <w:rPr>
          <w:bCs/>
        </w:rPr>
      </w:pPr>
      <w:r w:rsidRPr="00F625D4">
        <w:rPr>
          <w:bCs/>
        </w:rPr>
        <w:t xml:space="preserve">customer nối service_address qua PK </w:t>
      </w:r>
      <w:proofErr w:type="gramStart"/>
      <w:r w:rsidRPr="00F625D4">
        <w:rPr>
          <w:bCs/>
        </w:rPr>
        <w:t>customer.customer</w:t>
      </w:r>
      <w:proofErr w:type="gramEnd"/>
      <w:r w:rsidRPr="00F625D4">
        <w:rPr>
          <w:bCs/>
        </w:rPr>
        <w:t>_id – FK service_</w:t>
      </w:r>
      <w:proofErr w:type="gramStart"/>
      <w:r w:rsidRPr="00F625D4">
        <w:rPr>
          <w:bCs/>
        </w:rPr>
        <w:t>address.customer</w:t>
      </w:r>
      <w:proofErr w:type="gramEnd"/>
      <w:r w:rsidRPr="00F625D4">
        <w:rPr>
          <w:bCs/>
        </w:rPr>
        <w:t xml:space="preserve">_id. Quan hệ 1 với </w:t>
      </w:r>
      <w:proofErr w:type="gramStart"/>
      <w:r w:rsidRPr="00F625D4">
        <w:rPr>
          <w:bCs/>
        </w:rPr>
        <w:t>0..</w:t>
      </w:r>
      <w:proofErr w:type="gramEnd"/>
      <w:r w:rsidRPr="00F625D4">
        <w:rPr>
          <w:bCs/>
        </w:rPr>
        <w:t>N. Mỗi dòng service_address phải liên kết với đúng một dòng customer.</w:t>
      </w:r>
    </w:p>
    <w:p w14:paraId="20DA805F" w14:textId="77777777" w:rsidR="00DC279C" w:rsidRPr="00F625D4" w:rsidRDefault="00000000">
      <w:pPr>
        <w:pStyle w:val="ListBullet"/>
        <w:rPr>
          <w:bCs/>
        </w:rPr>
      </w:pPr>
      <w:r w:rsidRPr="00F625D4">
        <w:rPr>
          <w:bCs/>
        </w:rPr>
        <w:t>Các cột nghiệp vụ: address_text, contact_name, contact_phone, is_default.</w:t>
      </w:r>
    </w:p>
    <w:p w14:paraId="20DA805F" w14:textId="77777777" w:rsidR="00DC279C" w:rsidRPr="00F625D4" w:rsidRDefault="00000000">
      <w:pPr>
        <w:pStyle w:val="ListBullet"/>
        <w:rPr>
          <w:bCs/>
        </w:rPr>
      </w:pPr>
      <w:r w:rsidRPr="00F625D4">
        <w:rPr>
          <w:bCs/>
        </w:rPr>
        <w:t>is_default là BOOLEAN NOT NULL DEFAULT FALSE. Mỗi customer có tối đa một địa chỉ mặc định. SQL dùng cột sinh default_customer_id và UNIQUE để ngăn hai địa chỉ mặc định của cùng khách; đây là cột hỗ trợ vật lý, không phải thuộc tính nghiệp vụ mới trong ERD.</w:t>
      </w:r>
    </w:p>
    <w:p w14:paraId="20DA805F" w14:textId="77777777" w:rsidR="00DC279C" w:rsidRPr="00F625D4" w:rsidRDefault="00000000">
      <w:pPr>
        <w:pStyle w:val="ListBullet"/>
        <w:rPr>
          <w:bCs/>
        </w:rPr>
      </w:pPr>
      <w:r w:rsidRPr="00F625D4">
        <w:rPr>
          <w:bCs/>
        </w:rPr>
        <w:t>Đổi địa chỉ mặc định trong transaction: khóa dòng customer, bỏ mặc định cũ rồi đặt mặc định mới. Xóa địa chỉ mặc định không tự chọn địa chỉ thay thế. Sửa hoặc xóa địa chỉ không thay đổi snapshot của request đã tạo.</w:t>
      </w:r>
    </w:p>
    <w:p w14:paraId="797B8E8E" w14:textId="3EE9315F" w:rsidR="00DC279C" w:rsidRPr="00F625D4" w:rsidRDefault="00000000">
      <w:pPr>
        <w:pStyle w:val="Heading1"/>
        <w:rPr>
          <w:u w:val="single"/>
        </w:rPr>
      </w:pPr>
      <w:r w:rsidRPr="00F625D4">
        <w:rPr>
          <w:u w:val="single"/>
        </w:rPr>
        <w:t xml:space="preserve">Danh </w:t>
      </w:r>
      <w:proofErr w:type="spellStart"/>
      <w:r w:rsidRPr="00F625D4">
        <w:rPr>
          <w:u w:val="single"/>
        </w:rPr>
        <w:t>mục</w:t>
      </w:r>
      <w:proofErr w:type="spellEnd"/>
      <w:r w:rsidRPr="00F625D4">
        <w:rPr>
          <w:u w:val="single"/>
        </w:rPr>
        <w:t xml:space="preserve"> </w:t>
      </w:r>
      <w:proofErr w:type="spellStart"/>
      <w:r w:rsidRPr="00F625D4">
        <w:rPr>
          <w:u w:val="single"/>
        </w:rPr>
        <w:t>và</w:t>
      </w:r>
      <w:proofErr w:type="spellEnd"/>
      <w:r w:rsidRPr="00F625D4">
        <w:rPr>
          <w:u w:val="single"/>
        </w:rPr>
        <w:t xml:space="preserve"> </w:t>
      </w:r>
      <w:proofErr w:type="spellStart"/>
      <w:r w:rsidRPr="00F625D4">
        <w:rPr>
          <w:u w:val="single"/>
        </w:rPr>
        <w:t>yêu</w:t>
      </w:r>
      <w:proofErr w:type="spellEnd"/>
      <w:r w:rsidRPr="00F625D4">
        <w:rPr>
          <w:u w:val="single"/>
        </w:rPr>
        <w:t xml:space="preserve"> cầu</w:t>
      </w:r>
    </w:p>
    <w:p w14:paraId="1418D9D2" w14:textId="77777777" w:rsidR="00DC279C" w:rsidRDefault="00000000">
      <w:pPr>
        <w:pStyle w:val="Heading2"/>
      </w:pPr>
      <w:r>
        <w:t>5. Bảng ServiceCategory</w:t>
      </w:r>
    </w:p>
    <w:p w14:paraId="18690710" w14:textId="77777777" w:rsidR="00DC279C" w:rsidRPr="00F625D4" w:rsidRDefault="00000000">
      <w:pPr>
        <w:pStyle w:val="ListBullet"/>
        <w:keepNext/>
        <w:rPr>
          <w:bCs/>
        </w:rPr>
      </w:pPr>
      <w:r w:rsidRPr="00F625D4">
        <w:rPr>
          <w:bCs/>
        </w:rPr>
        <w:t>Tên bảng trong SQL: service_category.</w:t>
      </w:r>
    </w:p>
    <w:p w14:paraId="1040A604" w14:textId="77777777" w:rsidR="00DC279C" w:rsidRPr="00F625D4" w:rsidRDefault="00000000">
      <w:pPr>
        <w:pStyle w:val="ListBullet"/>
        <w:keepNext/>
        <w:rPr>
          <w:bCs/>
        </w:rPr>
      </w:pPr>
      <w:r w:rsidRPr="00F625D4">
        <w:rPr>
          <w:bCs/>
        </w:rPr>
        <w:t>Lưu gì và mục đích: Lưu nhóm dịch vụ, mô tả và trạng thái hoạt động. Dùng để tổ chức danh mục theo hai cấp category và service.</w:t>
      </w:r>
    </w:p>
    <w:p w14:paraId="1B2D9995" w14:textId="77777777" w:rsidR="00DC279C" w:rsidRPr="00F625D4" w:rsidRDefault="00000000">
      <w:pPr>
        <w:pStyle w:val="ListBullet"/>
        <w:keepNext/>
        <w:rPr>
          <w:bCs/>
        </w:rPr>
      </w:pPr>
      <w:r w:rsidRPr="00F625D4">
        <w:rPr>
          <w:bCs/>
        </w:rPr>
        <w:t>Khóa chính: category_id là ID duy nhất của bản ghi.</w:t>
      </w:r>
    </w:p>
    <w:p w14:paraId="3F69B076" w14:textId="77777777" w:rsidR="00DC279C" w:rsidRPr="00F625D4" w:rsidRDefault="00000000">
      <w:pPr>
        <w:pStyle w:val="ListBullet"/>
        <w:keepNext/>
        <w:rPr>
          <w:bCs/>
        </w:rPr>
      </w:pPr>
      <w:r w:rsidRPr="00F625D4">
        <w:rPr>
          <w:bCs/>
        </w:rPr>
        <w:t>Khóa ngoại: Không có FK trong bảng này.</w:t>
      </w:r>
    </w:p>
    <w:p w14:paraId="54A375B5" w14:textId="77777777" w:rsidR="00DC279C" w:rsidRPr="00F625D4" w:rsidRDefault="00000000">
      <w:pPr>
        <w:pStyle w:val="ListBullet"/>
        <w:keepNext/>
        <w:rPr>
          <w:bCs/>
        </w:rPr>
      </w:pPr>
      <w:r w:rsidRPr="00F625D4">
        <w:rPr>
          <w:bCs/>
        </w:rPr>
        <w:t>service_category nối service qua PK service_</w:t>
      </w:r>
      <w:proofErr w:type="gramStart"/>
      <w:r w:rsidRPr="00F625D4">
        <w:rPr>
          <w:bCs/>
        </w:rPr>
        <w:t>category.category</w:t>
      </w:r>
      <w:proofErr w:type="gramEnd"/>
      <w:r w:rsidRPr="00F625D4">
        <w:rPr>
          <w:bCs/>
        </w:rPr>
        <w:t xml:space="preserve">_id – FK </w:t>
      </w:r>
      <w:proofErr w:type="gramStart"/>
      <w:r w:rsidRPr="00F625D4">
        <w:rPr>
          <w:bCs/>
        </w:rPr>
        <w:t>service.category</w:t>
      </w:r>
      <w:proofErr w:type="gramEnd"/>
      <w:r w:rsidRPr="00F625D4">
        <w:rPr>
          <w:bCs/>
        </w:rPr>
        <w:t xml:space="preserve">_id. Quan hệ 1 với </w:t>
      </w:r>
      <w:proofErr w:type="gramStart"/>
      <w:r w:rsidRPr="00F625D4">
        <w:rPr>
          <w:bCs/>
        </w:rPr>
        <w:t>0..</w:t>
      </w:r>
      <w:proofErr w:type="gramEnd"/>
      <w:r w:rsidRPr="00F625D4">
        <w:rPr>
          <w:bCs/>
        </w:rPr>
        <w:t>N. Mỗi dòng service phải liên kết với đúng một dòng service_category.</w:t>
      </w:r>
    </w:p>
    <w:p w14:paraId="1DE78E9A" w14:textId="77777777" w:rsidR="00DC279C" w:rsidRPr="00F625D4" w:rsidRDefault="00000000">
      <w:pPr>
        <w:pStyle w:val="ListBullet"/>
        <w:rPr>
          <w:bCs/>
        </w:rPr>
      </w:pPr>
      <w:r w:rsidRPr="00F625D4">
        <w:rPr>
          <w:bCs/>
        </w:rPr>
        <w:t>Các cột nghiệp vụ: category_name, description, is_active.</w:t>
      </w:r>
    </w:p>
    <w:p w14:paraId="5756685C" w14:textId="77777777" w:rsidR="00DC279C" w:rsidRDefault="00000000">
      <w:pPr>
        <w:pStyle w:val="Heading2"/>
      </w:pPr>
      <w:r>
        <w:lastRenderedPageBreak/>
        <w:t>6. Bảng Service</w:t>
      </w:r>
    </w:p>
    <w:p w14:paraId="28EE7707" w14:textId="77777777" w:rsidR="00DC279C" w:rsidRPr="00F625D4" w:rsidRDefault="00000000">
      <w:pPr>
        <w:pStyle w:val="ListBullet"/>
        <w:keepNext/>
        <w:rPr>
          <w:bCs/>
        </w:rPr>
      </w:pPr>
      <w:r w:rsidRPr="00F625D4">
        <w:rPr>
          <w:bCs/>
        </w:rPr>
        <w:t>Tên bảng trong SQL: service.</w:t>
      </w:r>
    </w:p>
    <w:p w14:paraId="5F5906B5" w14:textId="77777777" w:rsidR="00DC279C" w:rsidRPr="00F625D4" w:rsidRDefault="00000000">
      <w:pPr>
        <w:pStyle w:val="ListBullet"/>
        <w:keepNext/>
        <w:rPr>
          <w:bCs/>
        </w:rPr>
      </w:pPr>
      <w:r w:rsidRPr="00F625D4">
        <w:rPr>
          <w:bCs/>
        </w:rPr>
        <w:t>Lưu gì và mục đích: Lưu công việc cụ thể trong một nhóm dịch vụ, mô tả, giá cơ bản và trạng thái hoạt động. Dùng làm danh sách có sẵn để khách hoặc nhân viên chọn.</w:t>
      </w:r>
    </w:p>
    <w:p w14:paraId="75632C4F" w14:textId="77777777" w:rsidR="00DC279C" w:rsidRPr="00F625D4" w:rsidRDefault="00000000">
      <w:pPr>
        <w:pStyle w:val="ListBullet"/>
        <w:keepNext/>
        <w:rPr>
          <w:bCs/>
        </w:rPr>
      </w:pPr>
      <w:r w:rsidRPr="00F625D4">
        <w:rPr>
          <w:bCs/>
        </w:rPr>
        <w:t>Khóa chính: service_id là ID duy nhất của bản ghi.</w:t>
      </w:r>
    </w:p>
    <w:p w14:paraId="78A7DBBD" w14:textId="77777777" w:rsidR="00DC279C" w:rsidRPr="00F625D4" w:rsidRDefault="00000000">
      <w:pPr>
        <w:pStyle w:val="ListBullet"/>
        <w:keepNext/>
        <w:rPr>
          <w:bCs/>
        </w:rPr>
      </w:pPr>
      <w:r w:rsidRPr="00F625D4">
        <w:rPr>
          <w:bCs/>
        </w:rPr>
        <w:t>service_category nối service qua PK service_</w:t>
      </w:r>
      <w:proofErr w:type="gramStart"/>
      <w:r w:rsidRPr="00F625D4">
        <w:rPr>
          <w:bCs/>
        </w:rPr>
        <w:t>category.category</w:t>
      </w:r>
      <w:proofErr w:type="gramEnd"/>
      <w:r w:rsidRPr="00F625D4">
        <w:rPr>
          <w:bCs/>
        </w:rPr>
        <w:t xml:space="preserve">_id – FK </w:t>
      </w:r>
      <w:proofErr w:type="gramStart"/>
      <w:r w:rsidRPr="00F625D4">
        <w:rPr>
          <w:bCs/>
        </w:rPr>
        <w:t>service.category</w:t>
      </w:r>
      <w:proofErr w:type="gramEnd"/>
      <w:r w:rsidRPr="00F625D4">
        <w:rPr>
          <w:bCs/>
        </w:rPr>
        <w:t xml:space="preserve">_id. Quan hệ 1 với </w:t>
      </w:r>
      <w:proofErr w:type="gramStart"/>
      <w:r w:rsidRPr="00F625D4">
        <w:rPr>
          <w:bCs/>
        </w:rPr>
        <w:t>0..</w:t>
      </w:r>
      <w:proofErr w:type="gramEnd"/>
      <w:r w:rsidRPr="00F625D4">
        <w:rPr>
          <w:bCs/>
        </w:rPr>
        <w:t>N. Mỗi dòng service phải liên kết với đúng một dòng service_category.</w:t>
      </w:r>
    </w:p>
    <w:p w14:paraId="5AA5EA67" w14:textId="77777777" w:rsidR="00DC279C" w:rsidRPr="00F625D4" w:rsidRDefault="00000000">
      <w:pPr>
        <w:pStyle w:val="ListBullet"/>
        <w:keepNext/>
        <w:rPr>
          <w:bCs/>
        </w:rPr>
      </w:pPr>
      <w:r w:rsidRPr="00F625D4">
        <w:rPr>
          <w:bCs/>
        </w:rPr>
        <w:t xml:space="preserve">service nối service_request_service qua PK </w:t>
      </w:r>
      <w:proofErr w:type="gramStart"/>
      <w:r w:rsidRPr="00F625D4">
        <w:rPr>
          <w:bCs/>
        </w:rPr>
        <w:t>service.service</w:t>
      </w:r>
      <w:proofErr w:type="gramEnd"/>
      <w:r w:rsidRPr="00F625D4">
        <w:rPr>
          <w:bCs/>
        </w:rPr>
        <w:t>_id – FK service_request_</w:t>
      </w:r>
      <w:proofErr w:type="gramStart"/>
      <w:r w:rsidRPr="00F625D4">
        <w:rPr>
          <w:bCs/>
        </w:rPr>
        <w:t>service.service</w:t>
      </w:r>
      <w:proofErr w:type="gramEnd"/>
      <w:r w:rsidRPr="00F625D4">
        <w:rPr>
          <w:bCs/>
        </w:rPr>
        <w:t xml:space="preserve">_id. Quan hệ 1 với </w:t>
      </w:r>
      <w:proofErr w:type="gramStart"/>
      <w:r w:rsidRPr="00F625D4">
        <w:rPr>
          <w:bCs/>
        </w:rPr>
        <w:t>0..</w:t>
      </w:r>
      <w:proofErr w:type="gramEnd"/>
      <w:r w:rsidRPr="00F625D4">
        <w:rPr>
          <w:bCs/>
        </w:rPr>
        <w:t>N. Mỗi dòng service_request_service phải liên kết với đúng một dòng service.</w:t>
      </w:r>
    </w:p>
    <w:p w14:paraId="07680D25" w14:textId="284B3D32" w:rsidR="00F625D4" w:rsidRPr="00F625D4" w:rsidRDefault="00000000" w:rsidP="00F625D4">
      <w:pPr>
        <w:pStyle w:val="ListBullet"/>
        <w:rPr>
          <w:bCs/>
        </w:rPr>
      </w:pPr>
      <w:r w:rsidRPr="00F625D4">
        <w:rPr>
          <w:bCs/>
        </w:rPr>
        <w:t xml:space="preserve">Các cột nghiệp vụ: </w:t>
      </w:r>
      <w:proofErr w:type="spellStart"/>
      <w:r w:rsidRPr="00F625D4">
        <w:rPr>
          <w:bCs/>
        </w:rPr>
        <w:t>service_name</w:t>
      </w:r>
      <w:proofErr w:type="spellEnd"/>
      <w:r w:rsidRPr="00F625D4">
        <w:rPr>
          <w:bCs/>
        </w:rPr>
        <w:t xml:space="preserve">, description, </w:t>
      </w:r>
      <w:proofErr w:type="spellStart"/>
      <w:r w:rsidRPr="00F625D4">
        <w:rPr>
          <w:bCs/>
        </w:rPr>
        <w:t>base_price</w:t>
      </w:r>
      <w:proofErr w:type="spellEnd"/>
      <w:r w:rsidRPr="00F625D4">
        <w:rPr>
          <w:bCs/>
        </w:rPr>
        <w:t xml:space="preserve">, </w:t>
      </w:r>
      <w:proofErr w:type="spellStart"/>
      <w:r w:rsidRPr="00F625D4">
        <w:rPr>
          <w:bCs/>
        </w:rPr>
        <w:t>is_active</w:t>
      </w:r>
      <w:proofErr w:type="spellEnd"/>
      <w:r w:rsidRPr="00F625D4">
        <w:rPr>
          <w:bCs/>
        </w:rPr>
        <w:t>.</w:t>
      </w:r>
    </w:p>
    <w:p w14:paraId="6A1413CC" w14:textId="77777777" w:rsidR="00DC279C" w:rsidRDefault="00000000">
      <w:pPr>
        <w:pStyle w:val="Heading2"/>
      </w:pPr>
      <w:r>
        <w:lastRenderedPageBreak/>
        <w:t xml:space="preserve">7. </w:t>
      </w:r>
      <w:proofErr w:type="spellStart"/>
      <w:r>
        <w:t>Bảng</w:t>
      </w:r>
      <w:proofErr w:type="spellEnd"/>
      <w:r>
        <w:t xml:space="preserve"> ServiceRequest</w:t>
      </w:r>
    </w:p>
    <w:p w14:paraId="1F486DED" w14:textId="77777777" w:rsidR="00DC279C" w:rsidRPr="00F625D4" w:rsidRDefault="00000000">
      <w:pPr>
        <w:pStyle w:val="ListBullet"/>
        <w:keepNext/>
        <w:rPr>
          <w:bCs/>
        </w:rPr>
      </w:pPr>
      <w:proofErr w:type="spellStart"/>
      <w:r w:rsidRPr="00F625D4">
        <w:rPr>
          <w:bCs/>
        </w:rPr>
        <w:t>Tên</w:t>
      </w:r>
      <w:proofErr w:type="spellEnd"/>
      <w:r w:rsidRPr="00F625D4">
        <w:rPr>
          <w:bCs/>
        </w:rPr>
        <w:t xml:space="preserve"> </w:t>
      </w:r>
      <w:proofErr w:type="spellStart"/>
      <w:r w:rsidRPr="00F625D4">
        <w:rPr>
          <w:bCs/>
        </w:rPr>
        <w:t>bảng</w:t>
      </w:r>
      <w:proofErr w:type="spellEnd"/>
      <w:r w:rsidRPr="00F625D4">
        <w:rPr>
          <w:bCs/>
        </w:rPr>
        <w:t xml:space="preserve"> </w:t>
      </w:r>
      <w:proofErr w:type="spellStart"/>
      <w:r w:rsidRPr="00F625D4">
        <w:rPr>
          <w:bCs/>
        </w:rPr>
        <w:t>trong</w:t>
      </w:r>
      <w:proofErr w:type="spellEnd"/>
      <w:r w:rsidRPr="00F625D4">
        <w:rPr>
          <w:bCs/>
        </w:rPr>
        <w:t xml:space="preserve"> SQL: service_request.</w:t>
      </w:r>
    </w:p>
    <w:p w14:paraId="38ADD765" w14:textId="77777777" w:rsidR="00DC279C" w:rsidRPr="00F625D4" w:rsidRDefault="00000000">
      <w:pPr>
        <w:pStyle w:val="ListBullet"/>
        <w:keepNext/>
        <w:rPr>
          <w:bCs/>
        </w:rPr>
      </w:pPr>
      <w:r w:rsidRPr="00F625D4">
        <w:rPr>
          <w:bCs/>
        </w:rPr>
        <w:t>Lưu gì và mục đích: Lưu hồ sơ yêu cầu STANDARD hoặc WARRANTY: khách, người tạo, mã yêu cầu, sự cố, địa chỉ và liên hệ snapshot, lịch mong muốn, trạng thái, hạn thanh toán và thời hạn bảo hành. Yêu cầu bảo hành tham chiếu request gốc trong chính bảng service_request.</w:t>
      </w:r>
    </w:p>
    <w:p w14:paraId="002CFD4F" w14:textId="77777777" w:rsidR="00DC279C" w:rsidRPr="00F625D4" w:rsidRDefault="00000000">
      <w:pPr>
        <w:pStyle w:val="ListBullet"/>
        <w:keepNext/>
        <w:rPr>
          <w:bCs/>
        </w:rPr>
      </w:pPr>
      <w:r w:rsidRPr="00F625D4">
        <w:rPr>
          <w:bCs/>
        </w:rPr>
        <w:t>Khóa chính: request_id là ID duy nhất của bản ghi.</w:t>
      </w:r>
    </w:p>
    <w:p w14:paraId="58FE7B57" w14:textId="77777777" w:rsidR="00DC279C" w:rsidRPr="00F625D4" w:rsidRDefault="00000000">
      <w:pPr>
        <w:pStyle w:val="ListBullet"/>
        <w:keepNext/>
        <w:rPr>
          <w:bCs/>
        </w:rPr>
      </w:pPr>
      <w:r w:rsidRPr="00F625D4">
        <w:rPr>
          <w:bCs/>
        </w:rPr>
        <w:t xml:space="preserve">customer nối service_request qua PK </w:t>
      </w:r>
      <w:proofErr w:type="gramStart"/>
      <w:r w:rsidRPr="00F625D4">
        <w:rPr>
          <w:bCs/>
        </w:rPr>
        <w:t>customer.customer</w:t>
      </w:r>
      <w:proofErr w:type="gramEnd"/>
      <w:r w:rsidRPr="00F625D4">
        <w:rPr>
          <w:bCs/>
        </w:rPr>
        <w:t>_id – FK service_</w:t>
      </w:r>
      <w:proofErr w:type="gramStart"/>
      <w:r w:rsidRPr="00F625D4">
        <w:rPr>
          <w:bCs/>
        </w:rPr>
        <w:t>request.customer</w:t>
      </w:r>
      <w:proofErr w:type="gramEnd"/>
      <w:r w:rsidRPr="00F625D4">
        <w:rPr>
          <w:bCs/>
        </w:rPr>
        <w:t xml:space="preserve">_id. Quan hệ 1 với </w:t>
      </w:r>
      <w:proofErr w:type="gramStart"/>
      <w:r w:rsidRPr="00F625D4">
        <w:rPr>
          <w:bCs/>
        </w:rPr>
        <w:t>0..</w:t>
      </w:r>
      <w:proofErr w:type="gramEnd"/>
      <w:r w:rsidRPr="00F625D4">
        <w:rPr>
          <w:bCs/>
        </w:rPr>
        <w:t>N. Mỗi dòng service_request phải liên kết với đúng một dòng customer.</w:t>
      </w:r>
    </w:p>
    <w:p w14:paraId="35CEA8ED" w14:textId="77777777" w:rsidR="00DC279C" w:rsidRPr="00F625D4" w:rsidRDefault="00000000">
      <w:pPr>
        <w:pStyle w:val="ListBullet"/>
        <w:keepNext/>
        <w:rPr>
          <w:bCs/>
        </w:rPr>
      </w:pPr>
      <w:r w:rsidRPr="00F625D4">
        <w:rPr>
          <w:bCs/>
        </w:rPr>
        <w:t>user_account nối service_request qua PK user_account.user_id – FK service_</w:t>
      </w:r>
      <w:proofErr w:type="gramStart"/>
      <w:r w:rsidRPr="00F625D4">
        <w:rPr>
          <w:bCs/>
        </w:rPr>
        <w:t>request.created</w:t>
      </w:r>
      <w:proofErr w:type="gramEnd"/>
      <w:r w:rsidRPr="00F625D4">
        <w:rPr>
          <w:bCs/>
        </w:rPr>
        <w:t xml:space="preserve">_by. Quan hệ 1 với </w:t>
      </w:r>
      <w:proofErr w:type="gramStart"/>
      <w:r w:rsidRPr="00F625D4">
        <w:rPr>
          <w:bCs/>
        </w:rPr>
        <w:t>0..</w:t>
      </w:r>
      <w:proofErr w:type="gramEnd"/>
      <w:r w:rsidRPr="00F625D4">
        <w:rPr>
          <w:bCs/>
        </w:rPr>
        <w:t>N. Mỗi dòng service_request phải liên kết với đúng một dòng user_account.</w:t>
      </w:r>
    </w:p>
    <w:p w14:paraId="543358AC" w14:textId="77777777" w:rsidR="00DC279C" w:rsidRPr="00F625D4" w:rsidRDefault="00000000">
      <w:pPr>
        <w:pStyle w:val="ListBullet"/>
        <w:keepNext/>
        <w:rPr>
          <w:bCs/>
        </w:rPr>
      </w:pPr>
      <w:r w:rsidRPr="00F625D4">
        <w:rPr>
          <w:bCs/>
        </w:rPr>
        <w:t>service_request nối service_request_service qua PK service_</w:t>
      </w:r>
      <w:proofErr w:type="gramStart"/>
      <w:r w:rsidRPr="00F625D4">
        <w:rPr>
          <w:bCs/>
        </w:rPr>
        <w:t>request.request</w:t>
      </w:r>
      <w:proofErr w:type="gramEnd"/>
      <w:r w:rsidRPr="00F625D4">
        <w:rPr>
          <w:bCs/>
        </w:rPr>
        <w:t>_id – FK service_request_</w:t>
      </w:r>
      <w:proofErr w:type="gramStart"/>
      <w:r w:rsidRPr="00F625D4">
        <w:rPr>
          <w:bCs/>
        </w:rPr>
        <w:t>service.request</w:t>
      </w:r>
      <w:proofErr w:type="gramEnd"/>
      <w:r w:rsidRPr="00F625D4">
        <w:rPr>
          <w:bCs/>
        </w:rPr>
        <w:t xml:space="preserve">_id. Quan hệ 1 với </w:t>
      </w:r>
      <w:proofErr w:type="gramStart"/>
      <w:r w:rsidRPr="00F625D4">
        <w:rPr>
          <w:bCs/>
        </w:rPr>
        <w:t>0..</w:t>
      </w:r>
      <w:proofErr w:type="gramEnd"/>
      <w:r w:rsidRPr="00F625D4">
        <w:rPr>
          <w:bCs/>
        </w:rPr>
        <w:t>N. Mỗi dòng service_request_service phải liên kết với đúng một dòng service_request.</w:t>
      </w:r>
    </w:p>
    <w:p w14:paraId="50DDB0C0" w14:textId="77777777" w:rsidR="00DC279C" w:rsidRPr="00F625D4" w:rsidRDefault="00000000">
      <w:pPr>
        <w:pStyle w:val="ListBullet"/>
        <w:keepNext/>
        <w:rPr>
          <w:bCs/>
        </w:rPr>
      </w:pPr>
      <w:r w:rsidRPr="00F625D4">
        <w:rPr>
          <w:bCs/>
        </w:rPr>
        <w:t>service_request nối request_status_history qua PK service_</w:t>
      </w:r>
      <w:proofErr w:type="gramStart"/>
      <w:r w:rsidRPr="00F625D4">
        <w:rPr>
          <w:bCs/>
        </w:rPr>
        <w:t>request.request</w:t>
      </w:r>
      <w:proofErr w:type="gramEnd"/>
      <w:r w:rsidRPr="00F625D4">
        <w:rPr>
          <w:bCs/>
        </w:rPr>
        <w:t>_id – FK request_status_</w:t>
      </w:r>
      <w:proofErr w:type="gramStart"/>
      <w:r w:rsidRPr="00F625D4">
        <w:rPr>
          <w:bCs/>
        </w:rPr>
        <w:t>history.request</w:t>
      </w:r>
      <w:proofErr w:type="gramEnd"/>
      <w:r w:rsidRPr="00F625D4">
        <w:rPr>
          <w:bCs/>
        </w:rPr>
        <w:t xml:space="preserve">_id. Quan hệ 1 với </w:t>
      </w:r>
      <w:proofErr w:type="gramStart"/>
      <w:r w:rsidRPr="00F625D4">
        <w:rPr>
          <w:bCs/>
        </w:rPr>
        <w:t>0..</w:t>
      </w:r>
      <w:proofErr w:type="gramEnd"/>
      <w:r w:rsidRPr="00F625D4">
        <w:rPr>
          <w:bCs/>
        </w:rPr>
        <w:t>N. Mỗi dòng request_status_history phải liên kết với đúng một dòng service_request.</w:t>
      </w:r>
    </w:p>
    <w:p w14:paraId="63D28FA9" w14:textId="77777777" w:rsidR="00DC279C" w:rsidRPr="00F625D4" w:rsidRDefault="00000000">
      <w:pPr>
        <w:pStyle w:val="ListBullet"/>
        <w:keepNext/>
        <w:rPr>
          <w:bCs/>
        </w:rPr>
      </w:pPr>
      <w:r w:rsidRPr="00F625D4">
        <w:rPr>
          <w:bCs/>
        </w:rPr>
        <w:t>service_request nối repair_visit qua PK service_</w:t>
      </w:r>
      <w:proofErr w:type="gramStart"/>
      <w:r w:rsidRPr="00F625D4">
        <w:rPr>
          <w:bCs/>
        </w:rPr>
        <w:t>request.request</w:t>
      </w:r>
      <w:proofErr w:type="gramEnd"/>
      <w:r w:rsidRPr="00F625D4">
        <w:rPr>
          <w:bCs/>
        </w:rPr>
        <w:t>_id – FK repair_</w:t>
      </w:r>
      <w:proofErr w:type="gramStart"/>
      <w:r w:rsidRPr="00F625D4">
        <w:rPr>
          <w:bCs/>
        </w:rPr>
        <w:t>visit.request</w:t>
      </w:r>
      <w:proofErr w:type="gramEnd"/>
      <w:r w:rsidRPr="00F625D4">
        <w:rPr>
          <w:bCs/>
        </w:rPr>
        <w:t xml:space="preserve">_id. Quan hệ 1 với </w:t>
      </w:r>
      <w:proofErr w:type="gramStart"/>
      <w:r w:rsidRPr="00F625D4">
        <w:rPr>
          <w:bCs/>
        </w:rPr>
        <w:t>0..</w:t>
      </w:r>
      <w:proofErr w:type="gramEnd"/>
      <w:r w:rsidRPr="00F625D4">
        <w:rPr>
          <w:bCs/>
        </w:rPr>
        <w:t>N. Mỗi dòng repair_visit phải liên kết với đúng một dòng service_request.</w:t>
      </w:r>
    </w:p>
    <w:p w14:paraId="1FDE4566" w14:textId="77777777" w:rsidR="00DC279C" w:rsidRPr="00F625D4" w:rsidRDefault="00000000">
      <w:pPr>
        <w:pStyle w:val="ListBullet"/>
        <w:keepNext/>
        <w:rPr>
          <w:bCs/>
          <w:lang w:val="fr-FR"/>
        </w:rPr>
      </w:pPr>
      <w:proofErr w:type="spellStart"/>
      <w:proofErr w:type="gramStart"/>
      <w:r w:rsidRPr="00F625D4">
        <w:rPr>
          <w:bCs/>
          <w:lang w:val="fr-FR"/>
        </w:rPr>
        <w:t>service</w:t>
      </w:r>
      <w:proofErr w:type="gramEnd"/>
      <w:r w:rsidRPr="00F625D4">
        <w:rPr>
          <w:bCs/>
          <w:lang w:val="fr-FR"/>
        </w:rPr>
        <w:t>_request</w:t>
      </w:r>
      <w:proofErr w:type="spellEnd"/>
      <w:r w:rsidRPr="00F625D4">
        <w:rPr>
          <w:bCs/>
          <w:lang w:val="fr-FR"/>
        </w:rPr>
        <w:t xml:space="preserve"> </w:t>
      </w:r>
      <w:proofErr w:type="spellStart"/>
      <w:r w:rsidRPr="00F625D4">
        <w:rPr>
          <w:bCs/>
          <w:lang w:val="fr-FR"/>
        </w:rPr>
        <w:t>nối</w:t>
      </w:r>
      <w:proofErr w:type="spellEnd"/>
      <w:r w:rsidRPr="00F625D4">
        <w:rPr>
          <w:bCs/>
          <w:lang w:val="fr-FR"/>
        </w:rPr>
        <w:t xml:space="preserve"> </w:t>
      </w:r>
      <w:proofErr w:type="spellStart"/>
      <w:r w:rsidRPr="00F625D4">
        <w:rPr>
          <w:bCs/>
          <w:lang w:val="fr-FR"/>
        </w:rPr>
        <w:t>quotation</w:t>
      </w:r>
      <w:proofErr w:type="spellEnd"/>
      <w:r w:rsidRPr="00F625D4">
        <w:rPr>
          <w:bCs/>
          <w:lang w:val="fr-FR"/>
        </w:rPr>
        <w:t xml:space="preserve"> qua PK </w:t>
      </w:r>
      <w:proofErr w:type="spellStart"/>
      <w:r w:rsidRPr="00F625D4">
        <w:rPr>
          <w:bCs/>
          <w:lang w:val="fr-FR"/>
        </w:rPr>
        <w:t>service_request.request_id</w:t>
      </w:r>
      <w:proofErr w:type="spellEnd"/>
      <w:r w:rsidRPr="00F625D4">
        <w:rPr>
          <w:bCs/>
          <w:lang w:val="fr-FR"/>
        </w:rPr>
        <w:t xml:space="preserve"> – FK </w:t>
      </w:r>
      <w:proofErr w:type="spellStart"/>
      <w:r w:rsidRPr="00F625D4">
        <w:rPr>
          <w:bCs/>
          <w:lang w:val="fr-FR"/>
        </w:rPr>
        <w:t>quotation.request_id</w:t>
      </w:r>
      <w:proofErr w:type="spellEnd"/>
      <w:r w:rsidRPr="00F625D4">
        <w:rPr>
          <w:bCs/>
          <w:lang w:val="fr-FR"/>
        </w:rPr>
        <w:t xml:space="preserve">. Quan </w:t>
      </w:r>
      <w:proofErr w:type="spellStart"/>
      <w:r w:rsidRPr="00F625D4">
        <w:rPr>
          <w:bCs/>
          <w:lang w:val="fr-FR"/>
        </w:rPr>
        <w:t>hệ</w:t>
      </w:r>
      <w:proofErr w:type="spellEnd"/>
      <w:r w:rsidRPr="00F625D4">
        <w:rPr>
          <w:bCs/>
          <w:lang w:val="fr-FR"/>
        </w:rPr>
        <w:t xml:space="preserve"> 1 </w:t>
      </w:r>
      <w:proofErr w:type="spellStart"/>
      <w:r w:rsidRPr="00F625D4">
        <w:rPr>
          <w:bCs/>
          <w:lang w:val="fr-FR"/>
        </w:rPr>
        <w:t>với</w:t>
      </w:r>
      <w:proofErr w:type="spellEnd"/>
      <w:r w:rsidRPr="00F625D4">
        <w:rPr>
          <w:bCs/>
          <w:lang w:val="fr-FR"/>
        </w:rPr>
        <w:t xml:space="preserve"> </w:t>
      </w:r>
      <w:proofErr w:type="gramStart"/>
      <w:r w:rsidRPr="00F625D4">
        <w:rPr>
          <w:bCs/>
          <w:lang w:val="fr-FR"/>
        </w:rPr>
        <w:t>0..</w:t>
      </w:r>
      <w:proofErr w:type="gramEnd"/>
      <w:r w:rsidRPr="00F625D4">
        <w:rPr>
          <w:bCs/>
          <w:lang w:val="fr-FR"/>
        </w:rPr>
        <w:t xml:space="preserve">N. </w:t>
      </w:r>
      <w:proofErr w:type="spellStart"/>
      <w:r w:rsidRPr="00F625D4">
        <w:rPr>
          <w:bCs/>
          <w:lang w:val="fr-FR"/>
        </w:rPr>
        <w:t>Mỗi</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quotation</w:t>
      </w:r>
      <w:proofErr w:type="spellEnd"/>
      <w:r w:rsidRPr="00F625D4">
        <w:rPr>
          <w:bCs/>
          <w:lang w:val="fr-FR"/>
        </w:rPr>
        <w:t xml:space="preserve"> </w:t>
      </w:r>
      <w:proofErr w:type="spellStart"/>
      <w:r w:rsidRPr="00F625D4">
        <w:rPr>
          <w:bCs/>
          <w:lang w:val="fr-FR"/>
        </w:rPr>
        <w:t>phải</w:t>
      </w:r>
      <w:proofErr w:type="spellEnd"/>
      <w:r w:rsidRPr="00F625D4">
        <w:rPr>
          <w:bCs/>
          <w:lang w:val="fr-FR"/>
        </w:rPr>
        <w:t xml:space="preserve"> </w:t>
      </w:r>
      <w:proofErr w:type="spellStart"/>
      <w:r w:rsidRPr="00F625D4">
        <w:rPr>
          <w:bCs/>
          <w:lang w:val="fr-FR"/>
        </w:rPr>
        <w:t>liên</w:t>
      </w:r>
      <w:proofErr w:type="spellEnd"/>
      <w:r w:rsidRPr="00F625D4">
        <w:rPr>
          <w:bCs/>
          <w:lang w:val="fr-FR"/>
        </w:rPr>
        <w:t xml:space="preserve"> </w:t>
      </w:r>
      <w:proofErr w:type="spellStart"/>
      <w:r w:rsidRPr="00F625D4">
        <w:rPr>
          <w:bCs/>
          <w:lang w:val="fr-FR"/>
        </w:rPr>
        <w:t>kết</w:t>
      </w:r>
      <w:proofErr w:type="spellEnd"/>
      <w:r w:rsidRPr="00F625D4">
        <w:rPr>
          <w:bCs/>
          <w:lang w:val="fr-FR"/>
        </w:rPr>
        <w:t xml:space="preserve"> </w:t>
      </w:r>
      <w:proofErr w:type="spellStart"/>
      <w:r w:rsidRPr="00F625D4">
        <w:rPr>
          <w:bCs/>
          <w:lang w:val="fr-FR"/>
        </w:rPr>
        <w:t>với</w:t>
      </w:r>
      <w:proofErr w:type="spellEnd"/>
      <w:r w:rsidRPr="00F625D4">
        <w:rPr>
          <w:bCs/>
          <w:lang w:val="fr-FR"/>
        </w:rPr>
        <w:t xml:space="preserve"> </w:t>
      </w:r>
      <w:proofErr w:type="spellStart"/>
      <w:r w:rsidRPr="00F625D4">
        <w:rPr>
          <w:bCs/>
          <w:lang w:val="fr-FR"/>
        </w:rPr>
        <w:t>đúng</w:t>
      </w:r>
      <w:proofErr w:type="spellEnd"/>
      <w:r w:rsidRPr="00F625D4">
        <w:rPr>
          <w:bCs/>
          <w:lang w:val="fr-FR"/>
        </w:rPr>
        <w:t xml:space="preserve"> </w:t>
      </w:r>
      <w:proofErr w:type="spellStart"/>
      <w:r w:rsidRPr="00F625D4">
        <w:rPr>
          <w:bCs/>
          <w:lang w:val="fr-FR"/>
        </w:rPr>
        <w:t>một</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service_request</w:t>
      </w:r>
      <w:proofErr w:type="spellEnd"/>
      <w:r w:rsidRPr="00F625D4">
        <w:rPr>
          <w:bCs/>
          <w:lang w:val="fr-FR"/>
        </w:rPr>
        <w:t>.</w:t>
      </w:r>
    </w:p>
    <w:p w14:paraId="2D192F53" w14:textId="77777777" w:rsidR="00DC279C" w:rsidRPr="00F625D4" w:rsidRDefault="00000000">
      <w:pPr>
        <w:pStyle w:val="ListBullet"/>
        <w:keepNext/>
        <w:rPr>
          <w:bCs/>
          <w:lang w:val="fr-FR"/>
        </w:rPr>
      </w:pPr>
      <w:proofErr w:type="spellStart"/>
      <w:proofErr w:type="gramStart"/>
      <w:r w:rsidRPr="00F625D4">
        <w:rPr>
          <w:bCs/>
          <w:lang w:val="fr-FR"/>
        </w:rPr>
        <w:t>service</w:t>
      </w:r>
      <w:proofErr w:type="gramEnd"/>
      <w:r w:rsidRPr="00F625D4">
        <w:rPr>
          <w:bCs/>
          <w:lang w:val="fr-FR"/>
        </w:rPr>
        <w:t>_request</w:t>
      </w:r>
      <w:proofErr w:type="spellEnd"/>
      <w:r w:rsidRPr="00F625D4">
        <w:rPr>
          <w:bCs/>
          <w:lang w:val="fr-FR"/>
        </w:rPr>
        <w:t xml:space="preserve"> </w:t>
      </w:r>
      <w:proofErr w:type="spellStart"/>
      <w:r w:rsidRPr="00F625D4">
        <w:rPr>
          <w:bCs/>
          <w:lang w:val="fr-FR"/>
        </w:rPr>
        <w:t>nối</w:t>
      </w:r>
      <w:proofErr w:type="spellEnd"/>
      <w:r w:rsidRPr="00F625D4">
        <w:rPr>
          <w:bCs/>
          <w:lang w:val="fr-FR"/>
        </w:rPr>
        <w:t xml:space="preserve"> </w:t>
      </w:r>
      <w:proofErr w:type="spellStart"/>
      <w:r w:rsidRPr="00F625D4">
        <w:rPr>
          <w:bCs/>
          <w:lang w:val="fr-FR"/>
        </w:rPr>
        <w:t>acceptance_record</w:t>
      </w:r>
      <w:proofErr w:type="spellEnd"/>
      <w:r w:rsidRPr="00F625D4">
        <w:rPr>
          <w:bCs/>
          <w:lang w:val="fr-FR"/>
        </w:rPr>
        <w:t xml:space="preserve"> qua PK </w:t>
      </w:r>
      <w:proofErr w:type="spellStart"/>
      <w:r w:rsidRPr="00F625D4">
        <w:rPr>
          <w:bCs/>
          <w:lang w:val="fr-FR"/>
        </w:rPr>
        <w:t>service_request.request_id</w:t>
      </w:r>
      <w:proofErr w:type="spellEnd"/>
      <w:r w:rsidRPr="00F625D4">
        <w:rPr>
          <w:bCs/>
          <w:lang w:val="fr-FR"/>
        </w:rPr>
        <w:t xml:space="preserve"> – FK </w:t>
      </w:r>
      <w:proofErr w:type="spellStart"/>
      <w:r w:rsidRPr="00F625D4">
        <w:rPr>
          <w:bCs/>
          <w:lang w:val="fr-FR"/>
        </w:rPr>
        <w:t>acceptance_record.request_id</w:t>
      </w:r>
      <w:proofErr w:type="spellEnd"/>
      <w:r w:rsidRPr="00F625D4">
        <w:rPr>
          <w:bCs/>
          <w:lang w:val="fr-FR"/>
        </w:rPr>
        <w:t xml:space="preserve">. Quan </w:t>
      </w:r>
      <w:proofErr w:type="spellStart"/>
      <w:r w:rsidRPr="00F625D4">
        <w:rPr>
          <w:bCs/>
          <w:lang w:val="fr-FR"/>
        </w:rPr>
        <w:t>hệ</w:t>
      </w:r>
      <w:proofErr w:type="spellEnd"/>
      <w:r w:rsidRPr="00F625D4">
        <w:rPr>
          <w:bCs/>
          <w:lang w:val="fr-FR"/>
        </w:rPr>
        <w:t xml:space="preserve"> 1 </w:t>
      </w:r>
      <w:proofErr w:type="spellStart"/>
      <w:r w:rsidRPr="00F625D4">
        <w:rPr>
          <w:bCs/>
          <w:lang w:val="fr-FR"/>
        </w:rPr>
        <w:t>với</w:t>
      </w:r>
      <w:proofErr w:type="spellEnd"/>
      <w:r w:rsidRPr="00F625D4">
        <w:rPr>
          <w:bCs/>
          <w:lang w:val="fr-FR"/>
        </w:rPr>
        <w:t xml:space="preserve"> </w:t>
      </w:r>
      <w:proofErr w:type="gramStart"/>
      <w:r w:rsidRPr="00F625D4">
        <w:rPr>
          <w:bCs/>
          <w:lang w:val="fr-FR"/>
        </w:rPr>
        <w:t>0..</w:t>
      </w:r>
      <w:proofErr w:type="gramEnd"/>
      <w:r w:rsidRPr="00F625D4">
        <w:rPr>
          <w:bCs/>
          <w:lang w:val="fr-FR"/>
        </w:rPr>
        <w:t xml:space="preserve">N. </w:t>
      </w:r>
      <w:proofErr w:type="spellStart"/>
      <w:r w:rsidRPr="00F625D4">
        <w:rPr>
          <w:bCs/>
          <w:lang w:val="fr-FR"/>
        </w:rPr>
        <w:t>Mỗi</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acceptance_record</w:t>
      </w:r>
      <w:proofErr w:type="spellEnd"/>
      <w:r w:rsidRPr="00F625D4">
        <w:rPr>
          <w:bCs/>
          <w:lang w:val="fr-FR"/>
        </w:rPr>
        <w:t xml:space="preserve"> </w:t>
      </w:r>
      <w:proofErr w:type="spellStart"/>
      <w:r w:rsidRPr="00F625D4">
        <w:rPr>
          <w:bCs/>
          <w:lang w:val="fr-FR"/>
        </w:rPr>
        <w:t>phải</w:t>
      </w:r>
      <w:proofErr w:type="spellEnd"/>
      <w:r w:rsidRPr="00F625D4">
        <w:rPr>
          <w:bCs/>
          <w:lang w:val="fr-FR"/>
        </w:rPr>
        <w:t xml:space="preserve"> </w:t>
      </w:r>
      <w:proofErr w:type="spellStart"/>
      <w:r w:rsidRPr="00F625D4">
        <w:rPr>
          <w:bCs/>
          <w:lang w:val="fr-FR"/>
        </w:rPr>
        <w:t>liên</w:t>
      </w:r>
      <w:proofErr w:type="spellEnd"/>
      <w:r w:rsidRPr="00F625D4">
        <w:rPr>
          <w:bCs/>
          <w:lang w:val="fr-FR"/>
        </w:rPr>
        <w:t xml:space="preserve"> </w:t>
      </w:r>
      <w:proofErr w:type="spellStart"/>
      <w:r w:rsidRPr="00F625D4">
        <w:rPr>
          <w:bCs/>
          <w:lang w:val="fr-FR"/>
        </w:rPr>
        <w:t>kết</w:t>
      </w:r>
      <w:proofErr w:type="spellEnd"/>
      <w:r w:rsidRPr="00F625D4">
        <w:rPr>
          <w:bCs/>
          <w:lang w:val="fr-FR"/>
        </w:rPr>
        <w:t xml:space="preserve"> </w:t>
      </w:r>
      <w:proofErr w:type="spellStart"/>
      <w:r w:rsidRPr="00F625D4">
        <w:rPr>
          <w:bCs/>
          <w:lang w:val="fr-FR"/>
        </w:rPr>
        <w:t>với</w:t>
      </w:r>
      <w:proofErr w:type="spellEnd"/>
      <w:r w:rsidRPr="00F625D4">
        <w:rPr>
          <w:bCs/>
          <w:lang w:val="fr-FR"/>
        </w:rPr>
        <w:t xml:space="preserve"> </w:t>
      </w:r>
      <w:proofErr w:type="spellStart"/>
      <w:r w:rsidRPr="00F625D4">
        <w:rPr>
          <w:bCs/>
          <w:lang w:val="fr-FR"/>
        </w:rPr>
        <w:t>đúng</w:t>
      </w:r>
      <w:proofErr w:type="spellEnd"/>
      <w:r w:rsidRPr="00F625D4">
        <w:rPr>
          <w:bCs/>
          <w:lang w:val="fr-FR"/>
        </w:rPr>
        <w:t xml:space="preserve"> </w:t>
      </w:r>
      <w:proofErr w:type="spellStart"/>
      <w:r w:rsidRPr="00F625D4">
        <w:rPr>
          <w:bCs/>
          <w:lang w:val="fr-FR"/>
        </w:rPr>
        <w:t>một</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service_request</w:t>
      </w:r>
      <w:proofErr w:type="spellEnd"/>
      <w:r w:rsidRPr="00F625D4">
        <w:rPr>
          <w:bCs/>
          <w:lang w:val="fr-FR"/>
        </w:rPr>
        <w:t>.</w:t>
      </w:r>
    </w:p>
    <w:p w14:paraId="3A3951C1" w14:textId="77777777" w:rsidR="00DC279C" w:rsidRPr="00F625D4" w:rsidRDefault="00000000">
      <w:pPr>
        <w:pStyle w:val="ListBullet"/>
        <w:keepNext/>
        <w:rPr>
          <w:bCs/>
          <w:lang w:val="fr-FR"/>
        </w:rPr>
      </w:pPr>
      <w:proofErr w:type="spellStart"/>
      <w:proofErr w:type="gramStart"/>
      <w:r w:rsidRPr="00F625D4">
        <w:rPr>
          <w:bCs/>
          <w:lang w:val="fr-FR"/>
        </w:rPr>
        <w:t>service</w:t>
      </w:r>
      <w:proofErr w:type="gramEnd"/>
      <w:r w:rsidRPr="00F625D4">
        <w:rPr>
          <w:bCs/>
          <w:lang w:val="fr-FR"/>
        </w:rPr>
        <w:t>_request</w:t>
      </w:r>
      <w:proofErr w:type="spellEnd"/>
      <w:r w:rsidRPr="00F625D4">
        <w:rPr>
          <w:bCs/>
          <w:lang w:val="fr-FR"/>
        </w:rPr>
        <w:t xml:space="preserve"> </w:t>
      </w:r>
      <w:proofErr w:type="spellStart"/>
      <w:r w:rsidRPr="00F625D4">
        <w:rPr>
          <w:bCs/>
          <w:lang w:val="fr-FR"/>
        </w:rPr>
        <w:t>nối</w:t>
      </w:r>
      <w:proofErr w:type="spellEnd"/>
      <w:r w:rsidRPr="00F625D4">
        <w:rPr>
          <w:bCs/>
          <w:lang w:val="fr-FR"/>
        </w:rPr>
        <w:t xml:space="preserve"> </w:t>
      </w:r>
      <w:proofErr w:type="spellStart"/>
      <w:r w:rsidRPr="00F625D4">
        <w:rPr>
          <w:bCs/>
          <w:lang w:val="fr-FR"/>
        </w:rPr>
        <w:t>invoice_record</w:t>
      </w:r>
      <w:proofErr w:type="spellEnd"/>
      <w:r w:rsidRPr="00F625D4">
        <w:rPr>
          <w:bCs/>
          <w:lang w:val="fr-FR"/>
        </w:rPr>
        <w:t xml:space="preserve"> qua PK </w:t>
      </w:r>
      <w:proofErr w:type="spellStart"/>
      <w:r w:rsidRPr="00F625D4">
        <w:rPr>
          <w:bCs/>
          <w:lang w:val="fr-FR"/>
        </w:rPr>
        <w:t>service_request.request_id</w:t>
      </w:r>
      <w:proofErr w:type="spellEnd"/>
      <w:r w:rsidRPr="00F625D4">
        <w:rPr>
          <w:bCs/>
          <w:lang w:val="fr-FR"/>
        </w:rPr>
        <w:t xml:space="preserve"> – FK </w:t>
      </w:r>
      <w:proofErr w:type="spellStart"/>
      <w:r w:rsidRPr="00F625D4">
        <w:rPr>
          <w:bCs/>
          <w:lang w:val="fr-FR"/>
        </w:rPr>
        <w:t>invoice_record.request_id</w:t>
      </w:r>
      <w:proofErr w:type="spellEnd"/>
      <w:r w:rsidRPr="00F625D4">
        <w:rPr>
          <w:bCs/>
          <w:lang w:val="fr-FR"/>
        </w:rPr>
        <w:t xml:space="preserve">. Quan </w:t>
      </w:r>
      <w:proofErr w:type="spellStart"/>
      <w:r w:rsidRPr="00F625D4">
        <w:rPr>
          <w:bCs/>
          <w:lang w:val="fr-FR"/>
        </w:rPr>
        <w:t>hệ</w:t>
      </w:r>
      <w:proofErr w:type="spellEnd"/>
      <w:r w:rsidRPr="00F625D4">
        <w:rPr>
          <w:bCs/>
          <w:lang w:val="fr-FR"/>
        </w:rPr>
        <w:t xml:space="preserve"> 1 </w:t>
      </w:r>
      <w:proofErr w:type="spellStart"/>
      <w:r w:rsidRPr="00F625D4">
        <w:rPr>
          <w:bCs/>
          <w:lang w:val="fr-FR"/>
        </w:rPr>
        <w:t>với</w:t>
      </w:r>
      <w:proofErr w:type="spellEnd"/>
      <w:r w:rsidRPr="00F625D4">
        <w:rPr>
          <w:bCs/>
          <w:lang w:val="fr-FR"/>
        </w:rPr>
        <w:t xml:space="preserve"> </w:t>
      </w:r>
      <w:proofErr w:type="gramStart"/>
      <w:r w:rsidRPr="00F625D4">
        <w:rPr>
          <w:bCs/>
          <w:lang w:val="fr-FR"/>
        </w:rPr>
        <w:t>0..</w:t>
      </w:r>
      <w:proofErr w:type="gramEnd"/>
      <w:r w:rsidRPr="00F625D4">
        <w:rPr>
          <w:bCs/>
          <w:lang w:val="fr-FR"/>
        </w:rPr>
        <w:t xml:space="preserve">N. </w:t>
      </w:r>
      <w:proofErr w:type="spellStart"/>
      <w:r w:rsidRPr="00F625D4">
        <w:rPr>
          <w:bCs/>
          <w:lang w:val="fr-FR"/>
        </w:rPr>
        <w:t>Mỗi</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invoice_record</w:t>
      </w:r>
      <w:proofErr w:type="spellEnd"/>
      <w:r w:rsidRPr="00F625D4">
        <w:rPr>
          <w:bCs/>
          <w:lang w:val="fr-FR"/>
        </w:rPr>
        <w:t xml:space="preserve"> </w:t>
      </w:r>
      <w:proofErr w:type="spellStart"/>
      <w:r w:rsidRPr="00F625D4">
        <w:rPr>
          <w:bCs/>
          <w:lang w:val="fr-FR"/>
        </w:rPr>
        <w:t>phải</w:t>
      </w:r>
      <w:proofErr w:type="spellEnd"/>
      <w:r w:rsidRPr="00F625D4">
        <w:rPr>
          <w:bCs/>
          <w:lang w:val="fr-FR"/>
        </w:rPr>
        <w:t xml:space="preserve"> </w:t>
      </w:r>
      <w:proofErr w:type="spellStart"/>
      <w:r w:rsidRPr="00F625D4">
        <w:rPr>
          <w:bCs/>
          <w:lang w:val="fr-FR"/>
        </w:rPr>
        <w:t>liên</w:t>
      </w:r>
      <w:proofErr w:type="spellEnd"/>
      <w:r w:rsidRPr="00F625D4">
        <w:rPr>
          <w:bCs/>
          <w:lang w:val="fr-FR"/>
        </w:rPr>
        <w:t xml:space="preserve"> </w:t>
      </w:r>
      <w:proofErr w:type="spellStart"/>
      <w:r w:rsidRPr="00F625D4">
        <w:rPr>
          <w:bCs/>
          <w:lang w:val="fr-FR"/>
        </w:rPr>
        <w:t>kết</w:t>
      </w:r>
      <w:proofErr w:type="spellEnd"/>
      <w:r w:rsidRPr="00F625D4">
        <w:rPr>
          <w:bCs/>
          <w:lang w:val="fr-FR"/>
        </w:rPr>
        <w:t xml:space="preserve"> </w:t>
      </w:r>
      <w:proofErr w:type="spellStart"/>
      <w:r w:rsidRPr="00F625D4">
        <w:rPr>
          <w:bCs/>
          <w:lang w:val="fr-FR"/>
        </w:rPr>
        <w:t>với</w:t>
      </w:r>
      <w:proofErr w:type="spellEnd"/>
      <w:r w:rsidRPr="00F625D4">
        <w:rPr>
          <w:bCs/>
          <w:lang w:val="fr-FR"/>
        </w:rPr>
        <w:t xml:space="preserve"> </w:t>
      </w:r>
      <w:proofErr w:type="spellStart"/>
      <w:r w:rsidRPr="00F625D4">
        <w:rPr>
          <w:bCs/>
          <w:lang w:val="fr-FR"/>
        </w:rPr>
        <w:t>đúng</w:t>
      </w:r>
      <w:proofErr w:type="spellEnd"/>
      <w:r w:rsidRPr="00F625D4">
        <w:rPr>
          <w:bCs/>
          <w:lang w:val="fr-FR"/>
        </w:rPr>
        <w:t xml:space="preserve"> </w:t>
      </w:r>
      <w:proofErr w:type="spellStart"/>
      <w:r w:rsidRPr="00F625D4">
        <w:rPr>
          <w:bCs/>
          <w:lang w:val="fr-FR"/>
        </w:rPr>
        <w:t>một</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service_request</w:t>
      </w:r>
      <w:proofErr w:type="spellEnd"/>
      <w:r w:rsidRPr="00F625D4">
        <w:rPr>
          <w:bCs/>
          <w:lang w:val="fr-FR"/>
        </w:rPr>
        <w:t>.</w:t>
      </w:r>
    </w:p>
    <w:p w14:paraId="44022158" w14:textId="77777777" w:rsidR="00DC279C" w:rsidRPr="00F625D4" w:rsidRDefault="00000000">
      <w:pPr>
        <w:pStyle w:val="ListBullet"/>
        <w:keepNext/>
        <w:rPr>
          <w:bCs/>
          <w:lang w:val="fr-FR"/>
        </w:rPr>
      </w:pPr>
      <w:proofErr w:type="spellStart"/>
      <w:proofErr w:type="gramStart"/>
      <w:r w:rsidRPr="00F625D4">
        <w:rPr>
          <w:bCs/>
          <w:lang w:val="fr-FR"/>
        </w:rPr>
        <w:t>service</w:t>
      </w:r>
      <w:proofErr w:type="gramEnd"/>
      <w:r w:rsidRPr="00F625D4">
        <w:rPr>
          <w:bCs/>
          <w:lang w:val="fr-FR"/>
        </w:rPr>
        <w:t>_request</w:t>
      </w:r>
      <w:proofErr w:type="spellEnd"/>
      <w:r w:rsidRPr="00F625D4">
        <w:rPr>
          <w:bCs/>
          <w:lang w:val="fr-FR"/>
        </w:rPr>
        <w:t xml:space="preserve"> </w:t>
      </w:r>
      <w:proofErr w:type="spellStart"/>
      <w:r w:rsidRPr="00F625D4">
        <w:rPr>
          <w:bCs/>
          <w:lang w:val="fr-FR"/>
        </w:rPr>
        <w:t>nối</w:t>
      </w:r>
      <w:proofErr w:type="spellEnd"/>
      <w:r w:rsidRPr="00F625D4">
        <w:rPr>
          <w:bCs/>
          <w:lang w:val="fr-FR"/>
        </w:rPr>
        <w:t xml:space="preserve"> </w:t>
      </w:r>
      <w:proofErr w:type="spellStart"/>
      <w:r w:rsidRPr="00F625D4">
        <w:rPr>
          <w:bCs/>
          <w:lang w:val="fr-FR"/>
        </w:rPr>
        <w:t>payment</w:t>
      </w:r>
      <w:proofErr w:type="spellEnd"/>
      <w:r w:rsidRPr="00F625D4">
        <w:rPr>
          <w:bCs/>
          <w:lang w:val="fr-FR"/>
        </w:rPr>
        <w:t xml:space="preserve"> qua PK </w:t>
      </w:r>
      <w:proofErr w:type="spellStart"/>
      <w:r w:rsidRPr="00F625D4">
        <w:rPr>
          <w:bCs/>
          <w:lang w:val="fr-FR"/>
        </w:rPr>
        <w:t>service_request.request_id</w:t>
      </w:r>
      <w:proofErr w:type="spellEnd"/>
      <w:r w:rsidRPr="00F625D4">
        <w:rPr>
          <w:bCs/>
          <w:lang w:val="fr-FR"/>
        </w:rPr>
        <w:t xml:space="preserve"> – FK </w:t>
      </w:r>
      <w:proofErr w:type="spellStart"/>
      <w:r w:rsidRPr="00F625D4">
        <w:rPr>
          <w:bCs/>
          <w:lang w:val="fr-FR"/>
        </w:rPr>
        <w:t>payment.request_id</w:t>
      </w:r>
      <w:proofErr w:type="spellEnd"/>
      <w:r w:rsidRPr="00F625D4">
        <w:rPr>
          <w:bCs/>
          <w:lang w:val="fr-FR"/>
        </w:rPr>
        <w:t xml:space="preserve">. Quan </w:t>
      </w:r>
      <w:proofErr w:type="spellStart"/>
      <w:r w:rsidRPr="00F625D4">
        <w:rPr>
          <w:bCs/>
          <w:lang w:val="fr-FR"/>
        </w:rPr>
        <w:t>hệ</w:t>
      </w:r>
      <w:proofErr w:type="spellEnd"/>
      <w:r w:rsidRPr="00F625D4">
        <w:rPr>
          <w:bCs/>
          <w:lang w:val="fr-FR"/>
        </w:rPr>
        <w:t xml:space="preserve"> 1 </w:t>
      </w:r>
      <w:proofErr w:type="spellStart"/>
      <w:r w:rsidRPr="00F625D4">
        <w:rPr>
          <w:bCs/>
          <w:lang w:val="fr-FR"/>
        </w:rPr>
        <w:t>với</w:t>
      </w:r>
      <w:proofErr w:type="spellEnd"/>
      <w:r w:rsidRPr="00F625D4">
        <w:rPr>
          <w:bCs/>
          <w:lang w:val="fr-FR"/>
        </w:rPr>
        <w:t xml:space="preserve"> </w:t>
      </w:r>
      <w:proofErr w:type="gramStart"/>
      <w:r w:rsidRPr="00F625D4">
        <w:rPr>
          <w:bCs/>
          <w:lang w:val="fr-FR"/>
        </w:rPr>
        <w:t>0..</w:t>
      </w:r>
      <w:proofErr w:type="gramEnd"/>
      <w:r w:rsidRPr="00F625D4">
        <w:rPr>
          <w:bCs/>
          <w:lang w:val="fr-FR"/>
        </w:rPr>
        <w:t xml:space="preserve">N. </w:t>
      </w:r>
      <w:proofErr w:type="spellStart"/>
      <w:r w:rsidRPr="00F625D4">
        <w:rPr>
          <w:bCs/>
          <w:lang w:val="fr-FR"/>
        </w:rPr>
        <w:t>Mỗi</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payment</w:t>
      </w:r>
      <w:proofErr w:type="spellEnd"/>
      <w:r w:rsidRPr="00F625D4">
        <w:rPr>
          <w:bCs/>
          <w:lang w:val="fr-FR"/>
        </w:rPr>
        <w:t xml:space="preserve"> </w:t>
      </w:r>
      <w:proofErr w:type="spellStart"/>
      <w:r w:rsidRPr="00F625D4">
        <w:rPr>
          <w:bCs/>
          <w:lang w:val="fr-FR"/>
        </w:rPr>
        <w:t>phải</w:t>
      </w:r>
      <w:proofErr w:type="spellEnd"/>
      <w:r w:rsidRPr="00F625D4">
        <w:rPr>
          <w:bCs/>
          <w:lang w:val="fr-FR"/>
        </w:rPr>
        <w:t xml:space="preserve"> </w:t>
      </w:r>
      <w:proofErr w:type="spellStart"/>
      <w:r w:rsidRPr="00F625D4">
        <w:rPr>
          <w:bCs/>
          <w:lang w:val="fr-FR"/>
        </w:rPr>
        <w:t>liên</w:t>
      </w:r>
      <w:proofErr w:type="spellEnd"/>
      <w:r w:rsidRPr="00F625D4">
        <w:rPr>
          <w:bCs/>
          <w:lang w:val="fr-FR"/>
        </w:rPr>
        <w:t xml:space="preserve"> </w:t>
      </w:r>
      <w:proofErr w:type="spellStart"/>
      <w:r w:rsidRPr="00F625D4">
        <w:rPr>
          <w:bCs/>
          <w:lang w:val="fr-FR"/>
        </w:rPr>
        <w:t>kết</w:t>
      </w:r>
      <w:proofErr w:type="spellEnd"/>
      <w:r w:rsidRPr="00F625D4">
        <w:rPr>
          <w:bCs/>
          <w:lang w:val="fr-FR"/>
        </w:rPr>
        <w:t xml:space="preserve"> </w:t>
      </w:r>
      <w:proofErr w:type="spellStart"/>
      <w:r w:rsidRPr="00F625D4">
        <w:rPr>
          <w:bCs/>
          <w:lang w:val="fr-FR"/>
        </w:rPr>
        <w:t>với</w:t>
      </w:r>
      <w:proofErr w:type="spellEnd"/>
      <w:r w:rsidRPr="00F625D4">
        <w:rPr>
          <w:bCs/>
          <w:lang w:val="fr-FR"/>
        </w:rPr>
        <w:t xml:space="preserve"> </w:t>
      </w:r>
      <w:proofErr w:type="spellStart"/>
      <w:r w:rsidRPr="00F625D4">
        <w:rPr>
          <w:bCs/>
          <w:lang w:val="fr-FR"/>
        </w:rPr>
        <w:t>đúng</w:t>
      </w:r>
      <w:proofErr w:type="spellEnd"/>
      <w:r w:rsidRPr="00F625D4">
        <w:rPr>
          <w:bCs/>
          <w:lang w:val="fr-FR"/>
        </w:rPr>
        <w:t xml:space="preserve"> </w:t>
      </w:r>
      <w:proofErr w:type="spellStart"/>
      <w:r w:rsidRPr="00F625D4">
        <w:rPr>
          <w:bCs/>
          <w:lang w:val="fr-FR"/>
        </w:rPr>
        <w:t>một</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service_request</w:t>
      </w:r>
      <w:proofErr w:type="spellEnd"/>
      <w:r w:rsidRPr="00F625D4">
        <w:rPr>
          <w:bCs/>
          <w:lang w:val="fr-FR"/>
        </w:rPr>
        <w:t>.</w:t>
      </w:r>
    </w:p>
    <w:p w14:paraId="20C60AB5" w14:textId="77777777" w:rsidR="00DC279C" w:rsidRPr="00F625D4" w:rsidRDefault="00000000">
      <w:pPr>
        <w:pStyle w:val="ListBullet"/>
        <w:keepNext/>
        <w:rPr>
          <w:bCs/>
          <w:lang w:val="fr-FR"/>
        </w:rPr>
      </w:pPr>
      <w:proofErr w:type="spellStart"/>
      <w:proofErr w:type="gramStart"/>
      <w:r w:rsidRPr="00F625D4">
        <w:rPr>
          <w:bCs/>
          <w:lang w:val="fr-FR"/>
        </w:rPr>
        <w:t>service</w:t>
      </w:r>
      <w:proofErr w:type="gramEnd"/>
      <w:r w:rsidRPr="00F625D4">
        <w:rPr>
          <w:bCs/>
          <w:lang w:val="fr-FR"/>
        </w:rPr>
        <w:t>_request</w:t>
      </w:r>
      <w:proofErr w:type="spellEnd"/>
      <w:r w:rsidRPr="00F625D4">
        <w:rPr>
          <w:bCs/>
          <w:lang w:val="fr-FR"/>
        </w:rPr>
        <w:t xml:space="preserve"> </w:t>
      </w:r>
      <w:proofErr w:type="spellStart"/>
      <w:r w:rsidRPr="00F625D4">
        <w:rPr>
          <w:bCs/>
          <w:lang w:val="fr-FR"/>
        </w:rPr>
        <w:t>nối</w:t>
      </w:r>
      <w:proofErr w:type="spellEnd"/>
      <w:r w:rsidRPr="00F625D4">
        <w:rPr>
          <w:bCs/>
          <w:lang w:val="fr-FR"/>
        </w:rPr>
        <w:t xml:space="preserve"> </w:t>
      </w:r>
      <w:proofErr w:type="spellStart"/>
      <w:r w:rsidRPr="00F625D4">
        <w:rPr>
          <w:bCs/>
          <w:lang w:val="fr-FR"/>
        </w:rPr>
        <w:t>online_payment_transaction</w:t>
      </w:r>
      <w:proofErr w:type="spellEnd"/>
      <w:r w:rsidRPr="00F625D4">
        <w:rPr>
          <w:bCs/>
          <w:lang w:val="fr-FR"/>
        </w:rPr>
        <w:t xml:space="preserve"> qua PK </w:t>
      </w:r>
      <w:proofErr w:type="spellStart"/>
      <w:r w:rsidRPr="00F625D4">
        <w:rPr>
          <w:bCs/>
          <w:lang w:val="fr-FR"/>
        </w:rPr>
        <w:t>service_request.request_id</w:t>
      </w:r>
      <w:proofErr w:type="spellEnd"/>
      <w:r w:rsidRPr="00F625D4">
        <w:rPr>
          <w:bCs/>
          <w:lang w:val="fr-FR"/>
        </w:rPr>
        <w:t xml:space="preserve"> – FK </w:t>
      </w:r>
      <w:proofErr w:type="spellStart"/>
      <w:r w:rsidRPr="00F625D4">
        <w:rPr>
          <w:bCs/>
          <w:lang w:val="fr-FR"/>
        </w:rPr>
        <w:t>online_payment_transaction.request_id</w:t>
      </w:r>
      <w:proofErr w:type="spellEnd"/>
      <w:r w:rsidRPr="00F625D4">
        <w:rPr>
          <w:bCs/>
          <w:lang w:val="fr-FR"/>
        </w:rPr>
        <w:t xml:space="preserve">. Quan </w:t>
      </w:r>
      <w:proofErr w:type="spellStart"/>
      <w:r w:rsidRPr="00F625D4">
        <w:rPr>
          <w:bCs/>
          <w:lang w:val="fr-FR"/>
        </w:rPr>
        <w:t>hệ</w:t>
      </w:r>
      <w:proofErr w:type="spellEnd"/>
      <w:r w:rsidRPr="00F625D4">
        <w:rPr>
          <w:bCs/>
          <w:lang w:val="fr-FR"/>
        </w:rPr>
        <w:t xml:space="preserve"> 1 </w:t>
      </w:r>
      <w:proofErr w:type="spellStart"/>
      <w:r w:rsidRPr="00F625D4">
        <w:rPr>
          <w:bCs/>
          <w:lang w:val="fr-FR"/>
        </w:rPr>
        <w:t>với</w:t>
      </w:r>
      <w:proofErr w:type="spellEnd"/>
      <w:r w:rsidRPr="00F625D4">
        <w:rPr>
          <w:bCs/>
          <w:lang w:val="fr-FR"/>
        </w:rPr>
        <w:t xml:space="preserve"> </w:t>
      </w:r>
      <w:proofErr w:type="gramStart"/>
      <w:r w:rsidRPr="00F625D4">
        <w:rPr>
          <w:bCs/>
          <w:lang w:val="fr-FR"/>
        </w:rPr>
        <w:t>0..</w:t>
      </w:r>
      <w:proofErr w:type="gramEnd"/>
      <w:r w:rsidRPr="00F625D4">
        <w:rPr>
          <w:bCs/>
          <w:lang w:val="fr-FR"/>
        </w:rPr>
        <w:t xml:space="preserve">N. </w:t>
      </w:r>
      <w:proofErr w:type="spellStart"/>
      <w:r w:rsidRPr="00F625D4">
        <w:rPr>
          <w:bCs/>
          <w:lang w:val="fr-FR"/>
        </w:rPr>
        <w:t>Mỗi</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online_payment_transaction</w:t>
      </w:r>
      <w:proofErr w:type="spellEnd"/>
      <w:r w:rsidRPr="00F625D4">
        <w:rPr>
          <w:bCs/>
          <w:lang w:val="fr-FR"/>
        </w:rPr>
        <w:t xml:space="preserve"> </w:t>
      </w:r>
      <w:proofErr w:type="spellStart"/>
      <w:r w:rsidRPr="00F625D4">
        <w:rPr>
          <w:bCs/>
          <w:lang w:val="fr-FR"/>
        </w:rPr>
        <w:t>phải</w:t>
      </w:r>
      <w:proofErr w:type="spellEnd"/>
      <w:r w:rsidRPr="00F625D4">
        <w:rPr>
          <w:bCs/>
          <w:lang w:val="fr-FR"/>
        </w:rPr>
        <w:t xml:space="preserve"> </w:t>
      </w:r>
      <w:proofErr w:type="spellStart"/>
      <w:r w:rsidRPr="00F625D4">
        <w:rPr>
          <w:bCs/>
          <w:lang w:val="fr-FR"/>
        </w:rPr>
        <w:t>liên</w:t>
      </w:r>
      <w:proofErr w:type="spellEnd"/>
      <w:r w:rsidRPr="00F625D4">
        <w:rPr>
          <w:bCs/>
          <w:lang w:val="fr-FR"/>
        </w:rPr>
        <w:t xml:space="preserve"> </w:t>
      </w:r>
      <w:proofErr w:type="spellStart"/>
      <w:r w:rsidRPr="00F625D4">
        <w:rPr>
          <w:bCs/>
          <w:lang w:val="fr-FR"/>
        </w:rPr>
        <w:t>kết</w:t>
      </w:r>
      <w:proofErr w:type="spellEnd"/>
      <w:r w:rsidRPr="00F625D4">
        <w:rPr>
          <w:bCs/>
          <w:lang w:val="fr-FR"/>
        </w:rPr>
        <w:t xml:space="preserve"> </w:t>
      </w:r>
      <w:proofErr w:type="spellStart"/>
      <w:r w:rsidRPr="00F625D4">
        <w:rPr>
          <w:bCs/>
          <w:lang w:val="fr-FR"/>
        </w:rPr>
        <w:t>với</w:t>
      </w:r>
      <w:proofErr w:type="spellEnd"/>
      <w:r w:rsidRPr="00F625D4">
        <w:rPr>
          <w:bCs/>
          <w:lang w:val="fr-FR"/>
        </w:rPr>
        <w:t xml:space="preserve"> </w:t>
      </w:r>
      <w:proofErr w:type="spellStart"/>
      <w:r w:rsidRPr="00F625D4">
        <w:rPr>
          <w:bCs/>
          <w:lang w:val="fr-FR"/>
        </w:rPr>
        <w:t>đúng</w:t>
      </w:r>
      <w:proofErr w:type="spellEnd"/>
      <w:r w:rsidRPr="00F625D4">
        <w:rPr>
          <w:bCs/>
          <w:lang w:val="fr-FR"/>
        </w:rPr>
        <w:t xml:space="preserve"> </w:t>
      </w:r>
      <w:proofErr w:type="spellStart"/>
      <w:r w:rsidRPr="00F625D4">
        <w:rPr>
          <w:bCs/>
          <w:lang w:val="fr-FR"/>
        </w:rPr>
        <w:t>một</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service_request</w:t>
      </w:r>
      <w:proofErr w:type="spellEnd"/>
      <w:r w:rsidRPr="00F625D4">
        <w:rPr>
          <w:bCs/>
          <w:lang w:val="fr-FR"/>
        </w:rPr>
        <w:t>.</w:t>
      </w:r>
    </w:p>
    <w:p w14:paraId="68957E25" w14:textId="77777777" w:rsidR="00DC279C" w:rsidRPr="00F625D4" w:rsidRDefault="00000000">
      <w:pPr>
        <w:pStyle w:val="ListBullet"/>
        <w:keepNext/>
        <w:rPr>
          <w:bCs/>
        </w:rPr>
      </w:pPr>
      <w:proofErr w:type="spellStart"/>
      <w:r w:rsidRPr="00F625D4">
        <w:rPr>
          <w:bCs/>
        </w:rPr>
        <w:t>service_request</w:t>
      </w:r>
      <w:proofErr w:type="spellEnd"/>
      <w:r w:rsidRPr="00F625D4">
        <w:rPr>
          <w:bCs/>
        </w:rPr>
        <w:t xml:space="preserve"> </w:t>
      </w:r>
      <w:proofErr w:type="spellStart"/>
      <w:r w:rsidRPr="00F625D4">
        <w:rPr>
          <w:bCs/>
        </w:rPr>
        <w:t>nối</w:t>
      </w:r>
      <w:proofErr w:type="spellEnd"/>
      <w:r w:rsidRPr="00F625D4">
        <w:rPr>
          <w:bCs/>
        </w:rPr>
        <w:t xml:space="preserve"> </w:t>
      </w:r>
      <w:proofErr w:type="spellStart"/>
      <w:r w:rsidRPr="00F625D4">
        <w:rPr>
          <w:bCs/>
        </w:rPr>
        <w:t>receivable_follow_up</w:t>
      </w:r>
      <w:proofErr w:type="spellEnd"/>
      <w:r w:rsidRPr="00F625D4">
        <w:rPr>
          <w:bCs/>
        </w:rPr>
        <w:t xml:space="preserve"> qua PK service_</w:t>
      </w:r>
      <w:proofErr w:type="gramStart"/>
      <w:r w:rsidRPr="00F625D4">
        <w:rPr>
          <w:bCs/>
        </w:rPr>
        <w:t>request.request</w:t>
      </w:r>
      <w:proofErr w:type="gramEnd"/>
      <w:r w:rsidRPr="00F625D4">
        <w:rPr>
          <w:bCs/>
        </w:rPr>
        <w:t>_id – FK receivable_follow_</w:t>
      </w:r>
      <w:proofErr w:type="gramStart"/>
      <w:r w:rsidRPr="00F625D4">
        <w:rPr>
          <w:bCs/>
        </w:rPr>
        <w:t>up.request</w:t>
      </w:r>
      <w:proofErr w:type="gramEnd"/>
      <w:r w:rsidRPr="00F625D4">
        <w:rPr>
          <w:bCs/>
        </w:rPr>
        <w:t xml:space="preserve">_id. Quan hệ 1 với </w:t>
      </w:r>
      <w:proofErr w:type="gramStart"/>
      <w:r w:rsidRPr="00F625D4">
        <w:rPr>
          <w:bCs/>
        </w:rPr>
        <w:t>0..</w:t>
      </w:r>
      <w:proofErr w:type="gramEnd"/>
      <w:r w:rsidRPr="00F625D4">
        <w:rPr>
          <w:bCs/>
        </w:rPr>
        <w:t>N. Mỗi dòng receivable_follow_up phải liên kết với đúng một dòng service_request.</w:t>
      </w:r>
    </w:p>
    <w:p w14:paraId="4A153AB7" w14:textId="77777777" w:rsidR="00DC279C" w:rsidRPr="00F625D4" w:rsidRDefault="00000000">
      <w:pPr>
        <w:pStyle w:val="ListBullet"/>
        <w:keepNext/>
        <w:rPr>
          <w:bCs/>
        </w:rPr>
      </w:pPr>
      <w:r w:rsidRPr="00F625D4">
        <w:rPr>
          <w:bCs/>
        </w:rPr>
        <w:t>service_request nối attachment qua PK service_</w:t>
      </w:r>
      <w:proofErr w:type="gramStart"/>
      <w:r w:rsidRPr="00F625D4">
        <w:rPr>
          <w:bCs/>
        </w:rPr>
        <w:t>request.request</w:t>
      </w:r>
      <w:proofErr w:type="gramEnd"/>
      <w:r w:rsidRPr="00F625D4">
        <w:rPr>
          <w:bCs/>
        </w:rPr>
        <w:t xml:space="preserve">_id – FK </w:t>
      </w:r>
      <w:proofErr w:type="gramStart"/>
      <w:r w:rsidRPr="00F625D4">
        <w:rPr>
          <w:bCs/>
        </w:rPr>
        <w:t>attachment.request</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service_request.</w:t>
      </w:r>
    </w:p>
    <w:p w14:paraId="2B7A6030" w14:textId="77777777" w:rsidR="00DC279C" w:rsidRPr="00F625D4" w:rsidRDefault="00000000">
      <w:pPr>
        <w:pStyle w:val="ListBullet"/>
        <w:keepNext/>
        <w:rPr>
          <w:bCs/>
        </w:rPr>
      </w:pPr>
      <w:r w:rsidRPr="00F625D4">
        <w:rPr>
          <w:bCs/>
        </w:rPr>
        <w:t>Các cột nghiệp vụ: request_code, request_type, original_request_id, problem_description, service_address_snapshot, contact_name_snapshot, contact_phone_snapshot, preferred_time, request_status, payment_due_date, warranty_start_date, warranty_end_date.</w:t>
      </w:r>
    </w:p>
    <w:p w14:paraId="10C8E5E3" w14:textId="77777777" w:rsidR="00DC279C" w:rsidRPr="00F625D4" w:rsidRDefault="00000000">
      <w:pPr>
        <w:pStyle w:val="ListBullet"/>
        <w:keepNext/>
        <w:rPr>
          <w:bCs/>
        </w:rPr>
      </w:pPr>
      <w:r w:rsidRPr="00F625D4">
        <w:rPr>
          <w:bCs/>
        </w:rPr>
        <w:t>Không được trùng: request_code.</w:t>
      </w:r>
    </w:p>
    <w:p w14:paraId="0627DDC8" w14:textId="77777777" w:rsidR="00DC279C" w:rsidRPr="00F625D4" w:rsidRDefault="00000000">
      <w:pPr>
        <w:pStyle w:val="ListBullet"/>
        <w:rPr>
          <w:bCs/>
        </w:rPr>
      </w:pPr>
      <w:r w:rsidRPr="00F625D4">
        <w:rPr>
          <w:bCs/>
        </w:rPr>
        <w:t>Không có address_id FK. Địa chỉ và liên hệ được sao chép vào các cột snapshot để giữ thông tin lịch sử dù danh sách địa chỉ khách thay đổi.</w:t>
      </w:r>
    </w:p>
    <w:p w14:paraId="0627DDC8" w14:textId="77777777" w:rsidR="00DC279C" w:rsidRPr="00F625D4" w:rsidRDefault="00000000">
      <w:pPr>
        <w:pStyle w:val="ListBullet"/>
        <w:rPr>
          <w:bCs/>
        </w:rPr>
      </w:pPr>
      <w:r w:rsidRPr="00F625D4">
        <w:rPr>
          <w:bCs/>
        </w:rPr>
        <w:t>Quan hệ tự tham chiếu: PK service_request.request_id được FK service_request.original_request_id tham chiếu. Một request gốc có 0..N request bảo hành; mỗi request có 0..1 request gốc. Tên quan hệ: having warranty requests. Đây là quan hệ không định danh, dùng nét đứt vì FK không thuộc PK.</w:t>
      </w:r>
    </w:p>
    <w:p w14:paraId="0627DDC8" w14:textId="77777777" w:rsidR="00DC279C" w:rsidRPr="00F625D4" w:rsidRDefault="00000000">
      <w:pPr>
        <w:pStyle w:val="ListBullet"/>
        <w:rPr>
          <w:bCs/>
        </w:rPr>
      </w:pPr>
      <w:r w:rsidRPr="00F625D4">
        <w:rPr>
          <w:bCs/>
        </w:rPr>
        <w:t>request_type là STANDARD hoặc WARRANTY. STANDARD có original_request_id=NULL; WARRANTY bắt buộc có request gốc STANDARD cùng customer. FK bảo đảm request gốc tồn tại; BE kiểm tra cùng khách, loại STANDARD và không tự tham chiếu, đồng thời bảo vệ các điều kiện này khi sửa request gốc đã có request bảo hành.</w:t>
      </w:r>
    </w:p>
    <w:p w14:paraId="0627DDC8" w14:textId="77777777" w:rsidR="00DC279C" w:rsidRPr="00F625D4" w:rsidRDefault="00000000">
      <w:pPr>
        <w:pStyle w:val="ListBullet"/>
        <w:rPr>
          <w:bCs/>
        </w:rPr>
      </w:pPr>
      <w:r w:rsidRPr="00F625D4">
        <w:rPr>
          <w:bCs/>
        </w:rPr>
        <w:t>warranty_start_date và warranty_end_date là DATE cho phép NULL. Cả hai cùng trống hoặc cùng có giá trị; ngày kết thúc không trước ngày bắt đầu. Thời điểm bắt đầu, thời lượng và điều kiện đủ bảo hành cần chốt theo nghiệp vụ, không tự suy ra từ trạng thái thanh toán.</w:t>
      </w:r>
    </w:p>
    <w:p w14:paraId="0627DDC8" w14:textId="77777777" w:rsidR="00DC279C" w:rsidRPr="00F625D4" w:rsidRDefault="00000000">
      <w:pPr>
        <w:pStyle w:val="ListBullet"/>
        <w:rPr>
          <w:bCs/>
        </w:rPr>
      </w:pPr>
      <w:r w:rsidRPr="00F625D4">
        <w:rPr>
          <w:bCs/>
        </w:rPr>
        <w:t>Request bảo hành có các lần đến và hồ sơ xử lý riêng. Giữ liên kết đến request gốc để tra cứu; không sao chép khoản thanh toán hoặc ghi đè báo giá và lịch sử của request gốc. Phần ngoài phạm vi bảo hành phải được khách duyệt báo giá trước khi thực hiện.</w:t>
      </w:r>
    </w:p>
    <w:p w14:paraId="4273EA7E" w14:textId="77777777" w:rsidR="00DC279C" w:rsidRDefault="00000000">
      <w:pPr>
        <w:pStyle w:val="Heading2"/>
      </w:pPr>
      <w:r>
        <w:lastRenderedPageBreak/>
        <w:t>8. Bảng ServiceRequestService</w:t>
      </w:r>
    </w:p>
    <w:p w14:paraId="73F7BD63" w14:textId="77777777" w:rsidR="00DC279C" w:rsidRPr="00F625D4" w:rsidRDefault="00000000">
      <w:pPr>
        <w:pStyle w:val="ListBullet"/>
        <w:keepNext/>
        <w:rPr>
          <w:bCs/>
        </w:rPr>
      </w:pPr>
      <w:r w:rsidRPr="00F625D4">
        <w:rPr>
          <w:bCs/>
        </w:rPr>
        <w:t>Tên bảng trong SQL: service_request_service.</w:t>
      </w:r>
    </w:p>
    <w:p w14:paraId="02296219" w14:textId="77777777" w:rsidR="00DC279C" w:rsidRPr="00F625D4" w:rsidRDefault="00000000">
      <w:pPr>
        <w:pStyle w:val="ListBullet"/>
        <w:keepNext/>
        <w:rPr>
          <w:bCs/>
        </w:rPr>
      </w:pPr>
      <w:r w:rsidRPr="00F625D4">
        <w:rPr>
          <w:bCs/>
        </w:rPr>
        <w:t>Lưu gì và mục đích: Lưu mỗi dịch vụ được chọn trong yêu cầu cùng tên và giá snapshot. Dùng để thể hiện yêu cầu có nhiều dịch vụ và giữ nguyên thông tin đã chọn khi danh mục thay đổi.</w:t>
      </w:r>
    </w:p>
    <w:p w14:paraId="08A5188D" w14:textId="77777777" w:rsidR="00DC279C" w:rsidRPr="00F625D4" w:rsidRDefault="00000000">
      <w:pPr>
        <w:pStyle w:val="ListBullet"/>
        <w:keepNext/>
        <w:rPr>
          <w:bCs/>
        </w:rPr>
      </w:pPr>
      <w:r w:rsidRPr="00F625D4">
        <w:rPr>
          <w:bCs/>
        </w:rPr>
        <w:t>Khóa chính: request_service_id là ID duy nhất của bản ghi.</w:t>
      </w:r>
    </w:p>
    <w:p w14:paraId="40AB86EE" w14:textId="77777777" w:rsidR="00DC279C" w:rsidRPr="00F625D4" w:rsidRDefault="00000000">
      <w:pPr>
        <w:pStyle w:val="ListBullet"/>
        <w:keepNext/>
        <w:rPr>
          <w:bCs/>
        </w:rPr>
      </w:pPr>
      <w:r w:rsidRPr="00F625D4">
        <w:rPr>
          <w:bCs/>
        </w:rPr>
        <w:t>service_request nối service_request_service qua PK service_</w:t>
      </w:r>
      <w:proofErr w:type="gramStart"/>
      <w:r w:rsidRPr="00F625D4">
        <w:rPr>
          <w:bCs/>
        </w:rPr>
        <w:t>request.request</w:t>
      </w:r>
      <w:proofErr w:type="gramEnd"/>
      <w:r w:rsidRPr="00F625D4">
        <w:rPr>
          <w:bCs/>
        </w:rPr>
        <w:t>_id – FK service_request_</w:t>
      </w:r>
      <w:proofErr w:type="gramStart"/>
      <w:r w:rsidRPr="00F625D4">
        <w:rPr>
          <w:bCs/>
        </w:rPr>
        <w:t>service.request</w:t>
      </w:r>
      <w:proofErr w:type="gramEnd"/>
      <w:r w:rsidRPr="00F625D4">
        <w:rPr>
          <w:bCs/>
        </w:rPr>
        <w:t xml:space="preserve">_id. Quan hệ 1 với </w:t>
      </w:r>
      <w:proofErr w:type="gramStart"/>
      <w:r w:rsidRPr="00F625D4">
        <w:rPr>
          <w:bCs/>
        </w:rPr>
        <w:t>0..</w:t>
      </w:r>
      <w:proofErr w:type="gramEnd"/>
      <w:r w:rsidRPr="00F625D4">
        <w:rPr>
          <w:bCs/>
        </w:rPr>
        <w:t>N. Mỗi dòng service_request_service phải liên kết với đúng một dòng service_request.</w:t>
      </w:r>
    </w:p>
    <w:p w14:paraId="0F6441A7" w14:textId="77777777" w:rsidR="00DC279C" w:rsidRPr="00F625D4" w:rsidRDefault="00000000">
      <w:pPr>
        <w:pStyle w:val="ListBullet"/>
        <w:keepNext/>
        <w:rPr>
          <w:bCs/>
        </w:rPr>
      </w:pPr>
      <w:r w:rsidRPr="00F625D4">
        <w:rPr>
          <w:bCs/>
        </w:rPr>
        <w:t xml:space="preserve">service nối service_request_service qua PK </w:t>
      </w:r>
      <w:proofErr w:type="gramStart"/>
      <w:r w:rsidRPr="00F625D4">
        <w:rPr>
          <w:bCs/>
        </w:rPr>
        <w:t>service.service</w:t>
      </w:r>
      <w:proofErr w:type="gramEnd"/>
      <w:r w:rsidRPr="00F625D4">
        <w:rPr>
          <w:bCs/>
        </w:rPr>
        <w:t>_id – FK service_request_</w:t>
      </w:r>
      <w:proofErr w:type="gramStart"/>
      <w:r w:rsidRPr="00F625D4">
        <w:rPr>
          <w:bCs/>
        </w:rPr>
        <w:t>service.service</w:t>
      </w:r>
      <w:proofErr w:type="gramEnd"/>
      <w:r w:rsidRPr="00F625D4">
        <w:rPr>
          <w:bCs/>
        </w:rPr>
        <w:t xml:space="preserve">_id. Quan hệ 1 với </w:t>
      </w:r>
      <w:proofErr w:type="gramStart"/>
      <w:r w:rsidRPr="00F625D4">
        <w:rPr>
          <w:bCs/>
        </w:rPr>
        <w:t>0..</w:t>
      </w:r>
      <w:proofErr w:type="gramEnd"/>
      <w:r w:rsidRPr="00F625D4">
        <w:rPr>
          <w:bCs/>
        </w:rPr>
        <w:t>N. Mỗi dòng service_request_service phải liên kết với đúng một dòng service.</w:t>
      </w:r>
    </w:p>
    <w:p w14:paraId="14376F20" w14:textId="77777777" w:rsidR="00DC279C" w:rsidRPr="00F625D4" w:rsidRDefault="00000000">
      <w:pPr>
        <w:pStyle w:val="ListBullet"/>
        <w:keepNext/>
        <w:rPr>
          <w:bCs/>
        </w:rPr>
      </w:pPr>
      <w:r w:rsidRPr="00F625D4">
        <w:rPr>
          <w:bCs/>
        </w:rPr>
        <w:t>service_request_service nối quotation_item qua PK service_request_</w:t>
      </w:r>
      <w:proofErr w:type="gramStart"/>
      <w:r w:rsidRPr="00F625D4">
        <w:rPr>
          <w:bCs/>
        </w:rPr>
        <w:t>service.request</w:t>
      </w:r>
      <w:proofErr w:type="gramEnd"/>
      <w:r w:rsidRPr="00F625D4">
        <w:rPr>
          <w:bCs/>
        </w:rPr>
        <w:t>_service_id – FK quotation_</w:t>
      </w:r>
      <w:proofErr w:type="gramStart"/>
      <w:r w:rsidRPr="00F625D4">
        <w:rPr>
          <w:bCs/>
        </w:rPr>
        <w:t>item.request</w:t>
      </w:r>
      <w:proofErr w:type="gramEnd"/>
      <w:r w:rsidRPr="00F625D4">
        <w:rPr>
          <w:bCs/>
        </w:rPr>
        <w:t xml:space="preserve">_service_id. Quan hệ 1 với </w:t>
      </w:r>
      <w:proofErr w:type="gramStart"/>
      <w:r w:rsidRPr="00F625D4">
        <w:rPr>
          <w:bCs/>
        </w:rPr>
        <w:t>0..</w:t>
      </w:r>
      <w:proofErr w:type="gramEnd"/>
      <w:r w:rsidRPr="00F625D4">
        <w:rPr>
          <w:bCs/>
        </w:rPr>
        <w:t>N. Mỗi dòng quotation_item có thể chưa liên kết hoặc liên kết với một dòng service_request_service.</w:t>
      </w:r>
    </w:p>
    <w:p w14:paraId="2DAECEBB" w14:textId="77777777" w:rsidR="00DC279C" w:rsidRPr="00F625D4" w:rsidRDefault="00000000">
      <w:pPr>
        <w:pStyle w:val="ListBullet"/>
        <w:keepNext/>
        <w:rPr>
          <w:bCs/>
        </w:rPr>
      </w:pPr>
      <w:r w:rsidRPr="00F625D4">
        <w:rPr>
          <w:bCs/>
        </w:rPr>
        <w:t>Các cột nghiệp vụ: service_name_snapshot, selected_price, notes.</w:t>
      </w:r>
    </w:p>
    <w:p w14:paraId="263DA6F0" w14:textId="77777777" w:rsidR="00DC279C" w:rsidRPr="00F625D4" w:rsidRDefault="00000000">
      <w:pPr>
        <w:pStyle w:val="ListBullet"/>
        <w:rPr>
          <w:bCs/>
        </w:rPr>
      </w:pPr>
      <w:r w:rsidRPr="00F625D4">
        <w:rPr>
          <w:bCs/>
        </w:rPr>
        <w:t>Không được trùng: request_id, service_id.</w:t>
      </w:r>
    </w:p>
    <w:p w14:paraId="263A1836" w14:textId="77777777" w:rsidR="00DC279C" w:rsidRDefault="00000000">
      <w:pPr>
        <w:pStyle w:val="Heading2"/>
      </w:pPr>
      <w:r>
        <w:t>9. Bảng RequestStatusHistory</w:t>
      </w:r>
    </w:p>
    <w:p w14:paraId="1DBF8CFC" w14:textId="77777777" w:rsidR="00DC279C" w:rsidRPr="00F625D4" w:rsidRDefault="00000000">
      <w:pPr>
        <w:pStyle w:val="ListBullet"/>
        <w:keepNext/>
        <w:rPr>
          <w:bCs/>
        </w:rPr>
      </w:pPr>
      <w:r w:rsidRPr="00F625D4">
        <w:rPr>
          <w:bCs/>
        </w:rPr>
        <w:t>Tên bảng trong SQL: request_status_history.</w:t>
      </w:r>
    </w:p>
    <w:p w14:paraId="58907052" w14:textId="77777777" w:rsidR="00DC279C" w:rsidRPr="00F625D4" w:rsidRDefault="00000000">
      <w:pPr>
        <w:pStyle w:val="ListBullet"/>
        <w:keepNext/>
        <w:rPr>
          <w:bCs/>
        </w:rPr>
      </w:pPr>
      <w:r w:rsidRPr="00F625D4">
        <w:rPr>
          <w:bCs/>
        </w:rPr>
        <w:t>Lưu gì và mục đích: Lưu từng lần đổi trạng thái yêu cầu: trạng thái trước và sau, người thay đổi, thời gian và lý do. Dùng để truy vết quá trình xử lý; không thay thế cột trạng thái hiện tại của yêu cầu.</w:t>
      </w:r>
    </w:p>
    <w:p w14:paraId="3831CC49" w14:textId="77777777" w:rsidR="00DC279C" w:rsidRPr="00F625D4" w:rsidRDefault="00000000">
      <w:pPr>
        <w:pStyle w:val="ListBullet"/>
        <w:keepNext/>
        <w:rPr>
          <w:bCs/>
        </w:rPr>
      </w:pPr>
      <w:r w:rsidRPr="00F625D4">
        <w:rPr>
          <w:bCs/>
        </w:rPr>
        <w:t>Khóa chính: history_id là ID duy nhất của bản ghi.</w:t>
      </w:r>
    </w:p>
    <w:p w14:paraId="6976E5D5" w14:textId="77777777" w:rsidR="00DC279C" w:rsidRPr="00F625D4" w:rsidRDefault="00000000">
      <w:pPr>
        <w:pStyle w:val="ListBullet"/>
        <w:keepNext/>
        <w:rPr>
          <w:bCs/>
        </w:rPr>
      </w:pPr>
      <w:r w:rsidRPr="00F625D4">
        <w:rPr>
          <w:bCs/>
        </w:rPr>
        <w:t>service_request nối request_status_history qua PK service_</w:t>
      </w:r>
      <w:proofErr w:type="gramStart"/>
      <w:r w:rsidRPr="00F625D4">
        <w:rPr>
          <w:bCs/>
        </w:rPr>
        <w:t>request.request</w:t>
      </w:r>
      <w:proofErr w:type="gramEnd"/>
      <w:r w:rsidRPr="00F625D4">
        <w:rPr>
          <w:bCs/>
        </w:rPr>
        <w:t>_id – FK request_status_</w:t>
      </w:r>
      <w:proofErr w:type="gramStart"/>
      <w:r w:rsidRPr="00F625D4">
        <w:rPr>
          <w:bCs/>
        </w:rPr>
        <w:t>history.request</w:t>
      </w:r>
      <w:proofErr w:type="gramEnd"/>
      <w:r w:rsidRPr="00F625D4">
        <w:rPr>
          <w:bCs/>
        </w:rPr>
        <w:t xml:space="preserve">_id. Quan hệ 1 với </w:t>
      </w:r>
      <w:proofErr w:type="gramStart"/>
      <w:r w:rsidRPr="00F625D4">
        <w:rPr>
          <w:bCs/>
        </w:rPr>
        <w:t>0..</w:t>
      </w:r>
      <w:proofErr w:type="gramEnd"/>
      <w:r w:rsidRPr="00F625D4">
        <w:rPr>
          <w:bCs/>
        </w:rPr>
        <w:t>N. Mỗi dòng request_status_history phải liên kết với đúng một dòng service_request.</w:t>
      </w:r>
    </w:p>
    <w:p w14:paraId="115C0A01" w14:textId="77777777" w:rsidR="00DC279C" w:rsidRPr="00F625D4" w:rsidRDefault="00000000">
      <w:pPr>
        <w:pStyle w:val="ListBullet"/>
        <w:keepNext/>
        <w:rPr>
          <w:bCs/>
        </w:rPr>
      </w:pPr>
      <w:r w:rsidRPr="00F625D4">
        <w:rPr>
          <w:bCs/>
        </w:rPr>
        <w:t>user_account nối request_status_history qua PK user_account.user_id – FK request_status_</w:t>
      </w:r>
      <w:proofErr w:type="gramStart"/>
      <w:r w:rsidRPr="00F625D4">
        <w:rPr>
          <w:bCs/>
        </w:rPr>
        <w:t>history.changed</w:t>
      </w:r>
      <w:proofErr w:type="gramEnd"/>
      <w:r w:rsidRPr="00F625D4">
        <w:rPr>
          <w:bCs/>
        </w:rPr>
        <w:t xml:space="preserve">_by. Quan hệ 1 với </w:t>
      </w:r>
      <w:proofErr w:type="gramStart"/>
      <w:r w:rsidRPr="00F625D4">
        <w:rPr>
          <w:bCs/>
        </w:rPr>
        <w:t>0..</w:t>
      </w:r>
      <w:proofErr w:type="gramEnd"/>
      <w:r w:rsidRPr="00F625D4">
        <w:rPr>
          <w:bCs/>
        </w:rPr>
        <w:t>N. Mỗi dòng request_status_history phải liên kết với đúng một dòng user_account.</w:t>
      </w:r>
    </w:p>
    <w:p w14:paraId="12F871E0" w14:textId="77777777" w:rsidR="00DC279C" w:rsidRPr="00F625D4" w:rsidRDefault="00000000">
      <w:pPr>
        <w:pStyle w:val="ListBullet"/>
        <w:rPr>
          <w:bCs/>
        </w:rPr>
      </w:pPr>
      <w:r w:rsidRPr="00F625D4">
        <w:rPr>
          <w:bCs/>
        </w:rPr>
        <w:t xml:space="preserve">Các cột nghiệp vụ: </w:t>
      </w:r>
      <w:proofErr w:type="spellStart"/>
      <w:r w:rsidRPr="00F625D4">
        <w:rPr>
          <w:bCs/>
        </w:rPr>
        <w:t>previous_status</w:t>
      </w:r>
      <w:proofErr w:type="spellEnd"/>
      <w:r w:rsidRPr="00F625D4">
        <w:rPr>
          <w:bCs/>
        </w:rPr>
        <w:t xml:space="preserve">, </w:t>
      </w:r>
      <w:proofErr w:type="spellStart"/>
      <w:r w:rsidRPr="00F625D4">
        <w:rPr>
          <w:bCs/>
        </w:rPr>
        <w:t>new_status</w:t>
      </w:r>
      <w:proofErr w:type="spellEnd"/>
      <w:r w:rsidRPr="00F625D4">
        <w:rPr>
          <w:bCs/>
        </w:rPr>
        <w:t xml:space="preserve">, </w:t>
      </w:r>
      <w:proofErr w:type="spellStart"/>
      <w:r w:rsidRPr="00F625D4">
        <w:rPr>
          <w:bCs/>
        </w:rPr>
        <w:t>changed_at</w:t>
      </w:r>
      <w:proofErr w:type="spellEnd"/>
      <w:r w:rsidRPr="00F625D4">
        <w:rPr>
          <w:bCs/>
        </w:rPr>
        <w:t>, reason.</w:t>
      </w:r>
    </w:p>
    <w:p w14:paraId="603569FA" w14:textId="16B53658" w:rsidR="00DC279C" w:rsidRPr="00F625D4" w:rsidRDefault="00000000">
      <w:pPr>
        <w:pStyle w:val="Heading1"/>
        <w:rPr>
          <w:u w:val="single"/>
        </w:rPr>
      </w:pPr>
      <w:proofErr w:type="spellStart"/>
      <w:r w:rsidRPr="00F625D4">
        <w:rPr>
          <w:u w:val="single"/>
        </w:rPr>
        <w:lastRenderedPageBreak/>
        <w:t>Lần</w:t>
      </w:r>
      <w:proofErr w:type="spellEnd"/>
      <w:r w:rsidRPr="00F625D4">
        <w:rPr>
          <w:u w:val="single"/>
        </w:rPr>
        <w:t xml:space="preserve"> đến phân công và kết quả</w:t>
      </w:r>
    </w:p>
    <w:p w14:paraId="7C2F8039" w14:textId="77777777" w:rsidR="00DC279C" w:rsidRDefault="00000000">
      <w:pPr>
        <w:pStyle w:val="Heading2"/>
      </w:pPr>
      <w:r>
        <w:t>10. Bảng RepairVisit</w:t>
      </w:r>
    </w:p>
    <w:p w14:paraId="4556F3D5" w14:textId="77777777" w:rsidR="00DC279C" w:rsidRPr="00F625D4" w:rsidRDefault="00000000">
      <w:pPr>
        <w:pStyle w:val="ListBullet"/>
        <w:keepNext/>
        <w:rPr>
          <w:bCs/>
        </w:rPr>
      </w:pPr>
      <w:r w:rsidRPr="00F625D4">
        <w:rPr>
          <w:bCs/>
        </w:rPr>
        <w:t>Tên bảng trong SQL: repair_visit.</w:t>
      </w:r>
    </w:p>
    <w:p w14:paraId="33D5063A" w14:textId="77777777" w:rsidR="00DC279C" w:rsidRPr="00F625D4" w:rsidRDefault="00000000">
      <w:pPr>
        <w:pStyle w:val="ListBullet"/>
        <w:keepNext/>
        <w:rPr>
          <w:bCs/>
        </w:rPr>
      </w:pPr>
      <w:r w:rsidRPr="00F625D4">
        <w:rPr>
          <w:bCs/>
        </w:rPr>
        <w:t>Lưu gì và mục đích: Lưu từng lần đến sửa chữa: số thứ tự, lịch hẹn, trạng thái, công việc đã làm, phần còn lại, kết quả kiểm tra và bàn giao. Dùng để tách các lần đến của cùng một yêu cầu.</w:t>
      </w:r>
    </w:p>
    <w:p w14:paraId="0E5C9C5D" w14:textId="77777777" w:rsidR="00DC279C" w:rsidRPr="00F625D4" w:rsidRDefault="00000000">
      <w:pPr>
        <w:pStyle w:val="ListBullet"/>
        <w:keepNext/>
        <w:rPr>
          <w:bCs/>
        </w:rPr>
      </w:pPr>
      <w:r w:rsidRPr="00F625D4">
        <w:rPr>
          <w:bCs/>
        </w:rPr>
        <w:t>Khóa chính: visit_id là ID duy nhất của bản ghi.</w:t>
      </w:r>
    </w:p>
    <w:p w14:paraId="11E76598" w14:textId="77777777" w:rsidR="00DC279C" w:rsidRPr="00F625D4" w:rsidRDefault="00000000">
      <w:pPr>
        <w:pStyle w:val="ListBullet"/>
        <w:keepNext/>
        <w:rPr>
          <w:bCs/>
        </w:rPr>
      </w:pPr>
      <w:r w:rsidRPr="00F625D4">
        <w:rPr>
          <w:bCs/>
        </w:rPr>
        <w:t>service_request nối repair_visit qua PK service_</w:t>
      </w:r>
      <w:proofErr w:type="gramStart"/>
      <w:r w:rsidRPr="00F625D4">
        <w:rPr>
          <w:bCs/>
        </w:rPr>
        <w:t>request.request</w:t>
      </w:r>
      <w:proofErr w:type="gramEnd"/>
      <w:r w:rsidRPr="00F625D4">
        <w:rPr>
          <w:bCs/>
        </w:rPr>
        <w:t>_id – FK repair_</w:t>
      </w:r>
      <w:proofErr w:type="gramStart"/>
      <w:r w:rsidRPr="00F625D4">
        <w:rPr>
          <w:bCs/>
        </w:rPr>
        <w:t>visit.request</w:t>
      </w:r>
      <w:proofErr w:type="gramEnd"/>
      <w:r w:rsidRPr="00F625D4">
        <w:rPr>
          <w:bCs/>
        </w:rPr>
        <w:t xml:space="preserve">_id. Quan hệ 1 với </w:t>
      </w:r>
      <w:proofErr w:type="gramStart"/>
      <w:r w:rsidRPr="00F625D4">
        <w:rPr>
          <w:bCs/>
        </w:rPr>
        <w:t>0..</w:t>
      </w:r>
      <w:proofErr w:type="gramEnd"/>
      <w:r w:rsidRPr="00F625D4">
        <w:rPr>
          <w:bCs/>
        </w:rPr>
        <w:t>N. Mỗi dòng repair_visit phải liên kết với đúng một dòng service_request.</w:t>
      </w:r>
    </w:p>
    <w:p w14:paraId="75312878" w14:textId="77777777" w:rsidR="00DC279C" w:rsidRPr="00F625D4" w:rsidRDefault="00000000">
      <w:pPr>
        <w:pStyle w:val="ListBullet"/>
        <w:keepNext/>
        <w:rPr>
          <w:bCs/>
        </w:rPr>
      </w:pPr>
      <w:r w:rsidRPr="00F625D4">
        <w:rPr>
          <w:bCs/>
        </w:rPr>
        <w:t>repair_visit nối technician_assignment qua PK repair_</w:t>
      </w:r>
      <w:proofErr w:type="gramStart"/>
      <w:r w:rsidRPr="00F625D4">
        <w:rPr>
          <w:bCs/>
        </w:rPr>
        <w:t>visit.visit</w:t>
      </w:r>
      <w:proofErr w:type="gramEnd"/>
      <w:r w:rsidRPr="00F625D4">
        <w:rPr>
          <w:bCs/>
        </w:rPr>
        <w:t>_id – FK technician_</w:t>
      </w:r>
      <w:proofErr w:type="gramStart"/>
      <w:r w:rsidRPr="00F625D4">
        <w:rPr>
          <w:bCs/>
        </w:rPr>
        <w:t>assignment.visit</w:t>
      </w:r>
      <w:proofErr w:type="gramEnd"/>
      <w:r w:rsidRPr="00F625D4">
        <w:rPr>
          <w:bCs/>
        </w:rPr>
        <w:t xml:space="preserve">_id. Quan hệ 1 với </w:t>
      </w:r>
      <w:proofErr w:type="gramStart"/>
      <w:r w:rsidRPr="00F625D4">
        <w:rPr>
          <w:bCs/>
        </w:rPr>
        <w:t>0..</w:t>
      </w:r>
      <w:proofErr w:type="gramEnd"/>
      <w:r w:rsidRPr="00F625D4">
        <w:rPr>
          <w:bCs/>
        </w:rPr>
        <w:t>N. Mỗi dòng technician_assignment phải liên kết với đúng một dòng repair_visit.</w:t>
      </w:r>
    </w:p>
    <w:p w14:paraId="79EA82E5" w14:textId="77777777" w:rsidR="00DC279C" w:rsidRPr="00F625D4" w:rsidRDefault="00000000">
      <w:pPr>
        <w:pStyle w:val="ListBullet"/>
        <w:keepNext/>
        <w:rPr>
          <w:bCs/>
        </w:rPr>
      </w:pPr>
      <w:r w:rsidRPr="00F625D4">
        <w:rPr>
          <w:bCs/>
        </w:rPr>
        <w:t>repair_visit nối diagnosis qua PK repair_</w:t>
      </w:r>
      <w:proofErr w:type="gramStart"/>
      <w:r w:rsidRPr="00F625D4">
        <w:rPr>
          <w:bCs/>
        </w:rPr>
        <w:t>visit.visit</w:t>
      </w:r>
      <w:proofErr w:type="gramEnd"/>
      <w:r w:rsidRPr="00F625D4">
        <w:rPr>
          <w:bCs/>
        </w:rPr>
        <w:t xml:space="preserve">_id – FK </w:t>
      </w:r>
      <w:proofErr w:type="gramStart"/>
      <w:r w:rsidRPr="00F625D4">
        <w:rPr>
          <w:bCs/>
        </w:rPr>
        <w:t>diagnosis.visit</w:t>
      </w:r>
      <w:proofErr w:type="gramEnd"/>
      <w:r w:rsidRPr="00F625D4">
        <w:rPr>
          <w:bCs/>
        </w:rPr>
        <w:t xml:space="preserve">_id. Quan hệ 1 với </w:t>
      </w:r>
      <w:proofErr w:type="gramStart"/>
      <w:r w:rsidRPr="00F625D4">
        <w:rPr>
          <w:bCs/>
        </w:rPr>
        <w:t>0..</w:t>
      </w:r>
      <w:proofErr w:type="gramEnd"/>
      <w:r w:rsidRPr="00F625D4">
        <w:rPr>
          <w:bCs/>
        </w:rPr>
        <w:t>N. Mỗi dòng diagnosis phải liên kết với đúng một dòng repair_visit.</w:t>
      </w:r>
    </w:p>
    <w:p w14:paraId="34AC7C69" w14:textId="77777777" w:rsidR="00DC279C" w:rsidRPr="00F625D4" w:rsidRDefault="00000000">
      <w:pPr>
        <w:pStyle w:val="ListBullet"/>
        <w:keepNext/>
        <w:rPr>
          <w:bCs/>
        </w:rPr>
      </w:pPr>
      <w:r w:rsidRPr="00F625D4">
        <w:rPr>
          <w:bCs/>
        </w:rPr>
        <w:t>repair_visit nối repair_result_review qua PK repair_</w:t>
      </w:r>
      <w:proofErr w:type="gramStart"/>
      <w:r w:rsidRPr="00F625D4">
        <w:rPr>
          <w:bCs/>
        </w:rPr>
        <w:t>visit.visit</w:t>
      </w:r>
      <w:proofErr w:type="gramEnd"/>
      <w:r w:rsidRPr="00F625D4">
        <w:rPr>
          <w:bCs/>
        </w:rPr>
        <w:t>_id – FK repair_result_</w:t>
      </w:r>
      <w:proofErr w:type="gramStart"/>
      <w:r w:rsidRPr="00F625D4">
        <w:rPr>
          <w:bCs/>
        </w:rPr>
        <w:t>review.visit</w:t>
      </w:r>
      <w:proofErr w:type="gramEnd"/>
      <w:r w:rsidRPr="00F625D4">
        <w:rPr>
          <w:bCs/>
        </w:rPr>
        <w:t xml:space="preserve">_id. Quan hệ 1 với </w:t>
      </w:r>
      <w:proofErr w:type="gramStart"/>
      <w:r w:rsidRPr="00F625D4">
        <w:rPr>
          <w:bCs/>
        </w:rPr>
        <w:t>0..</w:t>
      </w:r>
      <w:proofErr w:type="gramEnd"/>
      <w:r w:rsidRPr="00F625D4">
        <w:rPr>
          <w:bCs/>
        </w:rPr>
        <w:t>N. Mỗi dòng repair_result_review phải liên kết với đúng một dòng repair_visit.</w:t>
      </w:r>
    </w:p>
    <w:p w14:paraId="582D8D4D" w14:textId="77777777" w:rsidR="00DC279C" w:rsidRPr="00F625D4" w:rsidRDefault="00000000">
      <w:pPr>
        <w:pStyle w:val="ListBullet"/>
        <w:keepNext/>
        <w:rPr>
          <w:bCs/>
        </w:rPr>
      </w:pPr>
      <w:r w:rsidRPr="00F625D4">
        <w:rPr>
          <w:bCs/>
        </w:rPr>
        <w:t>repair_visit nối material_usage qua PK repair_</w:t>
      </w:r>
      <w:proofErr w:type="gramStart"/>
      <w:r w:rsidRPr="00F625D4">
        <w:rPr>
          <w:bCs/>
        </w:rPr>
        <w:t>visit.visit</w:t>
      </w:r>
      <w:proofErr w:type="gramEnd"/>
      <w:r w:rsidRPr="00F625D4">
        <w:rPr>
          <w:bCs/>
        </w:rPr>
        <w:t>_id – FK material_</w:t>
      </w:r>
      <w:proofErr w:type="gramStart"/>
      <w:r w:rsidRPr="00F625D4">
        <w:rPr>
          <w:bCs/>
        </w:rPr>
        <w:t>usage.visit</w:t>
      </w:r>
      <w:proofErr w:type="gramEnd"/>
      <w:r w:rsidRPr="00F625D4">
        <w:rPr>
          <w:bCs/>
        </w:rPr>
        <w:t xml:space="preserve">_id. Quan hệ 1 với </w:t>
      </w:r>
      <w:proofErr w:type="gramStart"/>
      <w:r w:rsidRPr="00F625D4">
        <w:rPr>
          <w:bCs/>
        </w:rPr>
        <w:t>0..</w:t>
      </w:r>
      <w:proofErr w:type="gramEnd"/>
      <w:r w:rsidRPr="00F625D4">
        <w:rPr>
          <w:bCs/>
        </w:rPr>
        <w:t>N. Mỗi dòng material_usage phải liên kết với đúng một dòng repair_visit.</w:t>
      </w:r>
    </w:p>
    <w:p w14:paraId="6692B5E9" w14:textId="77777777" w:rsidR="00DC279C" w:rsidRPr="00F625D4" w:rsidRDefault="00000000">
      <w:pPr>
        <w:pStyle w:val="ListBullet"/>
        <w:keepNext/>
        <w:rPr>
          <w:bCs/>
        </w:rPr>
      </w:pPr>
      <w:r w:rsidRPr="00F625D4">
        <w:rPr>
          <w:bCs/>
        </w:rPr>
        <w:t>repair_visit nối attachment qua PK repair_</w:t>
      </w:r>
      <w:proofErr w:type="gramStart"/>
      <w:r w:rsidRPr="00F625D4">
        <w:rPr>
          <w:bCs/>
        </w:rPr>
        <w:t>visit.visit</w:t>
      </w:r>
      <w:proofErr w:type="gramEnd"/>
      <w:r w:rsidRPr="00F625D4">
        <w:rPr>
          <w:bCs/>
        </w:rPr>
        <w:t xml:space="preserve">_id – FK </w:t>
      </w:r>
      <w:proofErr w:type="gramStart"/>
      <w:r w:rsidRPr="00F625D4">
        <w:rPr>
          <w:bCs/>
        </w:rPr>
        <w:t>attachment.visit</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repair_visit.</w:t>
      </w:r>
    </w:p>
    <w:p w14:paraId="25599DEA" w14:textId="77777777" w:rsidR="00DC279C" w:rsidRPr="00F625D4" w:rsidRDefault="00000000">
      <w:pPr>
        <w:pStyle w:val="ListBullet"/>
        <w:keepNext/>
        <w:rPr>
          <w:bCs/>
        </w:rPr>
      </w:pPr>
      <w:r w:rsidRPr="00F625D4">
        <w:rPr>
          <w:bCs/>
        </w:rPr>
        <w:t>Các cột nghiệp vụ: visit_number, scheduled_start, scheduled_end, visit_status, work_performed, follow_up_reason, remaining_work, testing_result, handover_result, technical_completed_at; extension_requested_by, extension_requested_at, proposed_end, extension_reason, extension_status, extension_decided_by, extension_decided_at, extension_decision_notes.</w:t>
      </w:r>
    </w:p>
    <w:p w14:paraId="7A0BCD8E" w14:textId="77777777" w:rsidR="00DC279C" w:rsidRPr="00F625D4" w:rsidRDefault="00000000">
      <w:pPr>
        <w:pStyle w:val="ListBullet"/>
        <w:rPr>
          <w:bCs/>
        </w:rPr>
      </w:pPr>
      <w:r w:rsidRPr="00F625D4">
        <w:rPr>
          <w:bCs/>
        </w:rPr>
        <w:t>Không được trùng: request_id, visit_number.</w:t>
      </w:r>
    </w:p>
    <w:p>
      <w:pPr>
        <w:pStyle w:val="ListBullet"/>
      </w:pPr>
      <w:r>
        <w:t>technical_completed_at ghi nhận hoàn tất kỹ thuật toàn visit, không phải thời điểm một thợ rời việc. Hoàn tất kỹ thuật, review, đóng request và thanh toán là các dữ kiện khác nhau.</w:t>
      </w:r>
    </w:p>
    <w:p>
      <w:pPr>
        <w:pStyle w:val="ListBullet"/>
      </w:pPr>
      <w:r>
        <w:t>Chỉ giữ đề nghị kéo dài gần nhất ngay trong repair_visit, không có bảng visit_extension_request. extension_status NULL khi chưa có đề nghị; PENDING, APPROVED hoặc REJECTED khi có. proposed_end được NULL nếu chưa biết khi nào xong; APPROVED bắt buộc có giờ đề xuất và người/thời điểm duyệt.</w:t>
      </w:r>
    </w:p>
    <w:p>
      <w:pPr>
        <w:pStyle w:val="ListBullet"/>
      </w:pPr>
      <w:r>
        <w:t>extension_requested_by và extension_decided_by tham chiếu user_account.user_id: mỗi FK tùy chọn, một tài khoản có thể liên quan nhiều visit. BE xác thực người đề nghị là thợ được giao việc và người duyệt là Manager. Không ghi đè đề nghị PENDING chưa xử lý; lần mới thay toàn bộ trạng thái gần nhất trong một transaction.</w:t>
      </w:r>
    </w:p>
    <w:p>
      <w:pPr>
        <w:pStyle w:val="ListBullet"/>
      </w:pPr>
      <w:r>
        <w:t>Thực tế quá giờ được ghi nhận/cảnh báo ngay; Manager chỉ duyệt giờ mới sau khi xử lý lịch bị ảnh hưởng, kể cả khoảng đệm 30 phút. Ghi schedule_change_history cùng transaction khi sửa lịch. Không lưu toàn bộ lịch sử đề nghị bị từ chối; lịch đã sửa vẫn có lịch sử. Cần chuyến khác thì tạo follow-up, không tự tăng phí.</w:t>
      </w:r>
    </w:p>
    <w:p w14:paraId="31D9BF97" w14:textId="77777777" w:rsidR="00DC279C" w:rsidRDefault="00000000">
      <w:pPr>
        <w:pStyle w:val="Heading2"/>
      </w:pPr>
      <w:r>
        <w:t>11. Bảng TechnicianAssignment</w:t>
      </w:r>
    </w:p>
    <w:p w14:paraId="0997D934" w14:textId="77777777" w:rsidR="00DC279C" w:rsidRPr="00F625D4" w:rsidRDefault="00000000">
      <w:pPr>
        <w:pStyle w:val="ListBullet"/>
        <w:keepNext/>
        <w:rPr>
          <w:bCs/>
        </w:rPr>
      </w:pPr>
      <w:r w:rsidRPr="00F625D4">
        <w:rPr>
          <w:bCs/>
        </w:rPr>
        <w:t>Tên bảng trong SQL: technician_assignment.</w:t>
      </w:r>
    </w:p>
    <w:p w14:paraId="21744F19" w14:textId="77777777" w:rsidR="00DC279C" w:rsidRPr="00F625D4" w:rsidRDefault="00000000">
      <w:pPr>
        <w:pStyle w:val="ListBullet"/>
        <w:keepNext/>
        <w:rPr>
          <w:bCs/>
        </w:rPr>
      </w:pPr>
      <w:r w:rsidRPr="00F625D4">
        <w:rPr>
          <w:bCs/>
        </w:rPr>
        <w:t>Lưu gì và mục đích: Lưu từng lần phân công: kỹ thuật viên, lần đến, người phân công, thời gian bắt đầu/kết thúc, trạng thái và ghi chú. Dùng để phân nhiều thợ và giữ lịch sử thay đổi phân công.</w:t>
      </w:r>
    </w:p>
    <w:p w14:paraId="060B3632" w14:textId="77777777" w:rsidR="00DC279C" w:rsidRPr="00F625D4" w:rsidRDefault="00000000">
      <w:pPr>
        <w:pStyle w:val="ListBullet"/>
        <w:keepNext/>
        <w:rPr>
          <w:bCs/>
        </w:rPr>
      </w:pPr>
      <w:r w:rsidRPr="00F625D4">
        <w:rPr>
          <w:bCs/>
        </w:rPr>
        <w:t>Khóa chính: assignment_id là ID duy nhất của bản ghi.</w:t>
      </w:r>
    </w:p>
    <w:p w14:paraId="772AD3E8" w14:textId="77777777" w:rsidR="00DC279C" w:rsidRPr="00F625D4" w:rsidRDefault="00000000">
      <w:pPr>
        <w:pStyle w:val="ListBullet"/>
        <w:keepNext/>
        <w:rPr>
          <w:bCs/>
        </w:rPr>
      </w:pPr>
      <w:r w:rsidRPr="00F625D4">
        <w:rPr>
          <w:bCs/>
        </w:rPr>
        <w:t>repair_visit nối technician_assignment qua PK repair_</w:t>
      </w:r>
      <w:proofErr w:type="gramStart"/>
      <w:r w:rsidRPr="00F625D4">
        <w:rPr>
          <w:bCs/>
        </w:rPr>
        <w:t>visit.visit</w:t>
      </w:r>
      <w:proofErr w:type="gramEnd"/>
      <w:r w:rsidRPr="00F625D4">
        <w:rPr>
          <w:bCs/>
        </w:rPr>
        <w:t>_id – FK technician_</w:t>
      </w:r>
      <w:proofErr w:type="gramStart"/>
      <w:r w:rsidRPr="00F625D4">
        <w:rPr>
          <w:bCs/>
        </w:rPr>
        <w:t>assignment.visit</w:t>
      </w:r>
      <w:proofErr w:type="gramEnd"/>
      <w:r w:rsidRPr="00F625D4">
        <w:rPr>
          <w:bCs/>
        </w:rPr>
        <w:t xml:space="preserve">_id. Quan hệ 1 với </w:t>
      </w:r>
      <w:proofErr w:type="gramStart"/>
      <w:r w:rsidRPr="00F625D4">
        <w:rPr>
          <w:bCs/>
        </w:rPr>
        <w:t>0..</w:t>
      </w:r>
      <w:proofErr w:type="gramEnd"/>
      <w:r w:rsidRPr="00F625D4">
        <w:rPr>
          <w:bCs/>
        </w:rPr>
        <w:t>N. Mỗi dòng technician_assignment phải liên kết với đúng một dòng repair_visit.</w:t>
      </w:r>
    </w:p>
    <w:p w14:paraId="411070E1" w14:textId="77777777" w:rsidR="00DC279C" w:rsidRPr="00F625D4" w:rsidRDefault="00000000">
      <w:pPr>
        <w:pStyle w:val="ListBullet"/>
        <w:keepNext/>
        <w:rPr>
          <w:bCs/>
        </w:rPr>
      </w:pPr>
      <w:r w:rsidRPr="00F625D4">
        <w:rPr>
          <w:bCs/>
        </w:rPr>
        <w:t>user_account nối technician_assignment qua PK user_account.user_id – FK technician_</w:t>
      </w:r>
      <w:proofErr w:type="gramStart"/>
      <w:r w:rsidRPr="00F625D4">
        <w:rPr>
          <w:bCs/>
        </w:rPr>
        <w:t>assignment.technician</w:t>
      </w:r>
      <w:proofErr w:type="gramEnd"/>
      <w:r w:rsidRPr="00F625D4">
        <w:rPr>
          <w:bCs/>
        </w:rPr>
        <w:t xml:space="preserve">_id. Quan hệ 1 với </w:t>
      </w:r>
      <w:proofErr w:type="gramStart"/>
      <w:r w:rsidRPr="00F625D4">
        <w:rPr>
          <w:bCs/>
        </w:rPr>
        <w:t>0..</w:t>
      </w:r>
      <w:proofErr w:type="gramEnd"/>
      <w:r w:rsidRPr="00F625D4">
        <w:rPr>
          <w:bCs/>
        </w:rPr>
        <w:t>N. Mỗi dòng technician_assignment phải liên kết với đúng một dòng user_account.</w:t>
      </w:r>
    </w:p>
    <w:p w14:paraId="2EC73C7C" w14:textId="77777777" w:rsidR="00DC279C" w:rsidRPr="00F625D4" w:rsidRDefault="00000000">
      <w:pPr>
        <w:pStyle w:val="ListBullet"/>
        <w:keepNext/>
        <w:rPr>
          <w:bCs/>
        </w:rPr>
      </w:pPr>
      <w:r w:rsidRPr="00F625D4">
        <w:rPr>
          <w:bCs/>
        </w:rPr>
        <w:t>user_account nối technician_assignment qua PK user_account.user_id – FK technician_</w:t>
      </w:r>
      <w:proofErr w:type="gramStart"/>
      <w:r w:rsidRPr="00F625D4">
        <w:rPr>
          <w:bCs/>
        </w:rPr>
        <w:t>assignment.assigned</w:t>
      </w:r>
      <w:proofErr w:type="gramEnd"/>
      <w:r w:rsidRPr="00F625D4">
        <w:rPr>
          <w:bCs/>
        </w:rPr>
        <w:t xml:space="preserve">_by. Quan hệ 1 với </w:t>
      </w:r>
      <w:proofErr w:type="gramStart"/>
      <w:r w:rsidRPr="00F625D4">
        <w:rPr>
          <w:bCs/>
        </w:rPr>
        <w:t>0..</w:t>
      </w:r>
      <w:proofErr w:type="gramEnd"/>
      <w:r w:rsidRPr="00F625D4">
        <w:rPr>
          <w:bCs/>
        </w:rPr>
        <w:t>N. Mỗi dòng technician_assignment phải liên kết với đúng một dòng user_account.</w:t>
      </w:r>
    </w:p>
    <w:p w14:paraId="2C68253C" w14:textId="77777777" w:rsidR="00DC279C" w:rsidRPr="00F625D4" w:rsidRDefault="00000000">
      <w:pPr>
        <w:pStyle w:val="ListBullet"/>
        <w:keepNext/>
        <w:rPr>
          <w:bCs/>
        </w:rPr>
      </w:pPr>
      <w:r w:rsidRPr="00F625D4">
        <w:rPr>
          <w:bCs/>
        </w:rPr>
        <w:t>Các cột nghiệp vụ: assigned_at, ended_at, assignment_status, notes, planned_start, planned_end, started_at, completed_at, completion_note. active_technician_id là cột sinh hỗ trợ vật lý, không phải trạng thái rảnh/bận nghiệp vụ.</w:t>
      </w:r>
    </w:p>
    <w:p>
      <w:pPr>
        <w:pStyle w:val="ListBullet"/>
      </w:pPr>
      <w:r>
        <w:t>planned_start/planned_end là khoảng làm dự kiến riêng từng thợ; cả hai cùng trống hoặc cùng có giá trị và end &gt; start. assigned_at là thời điểm giao việc, không phải bắt đầu làm. started_at là thời điểm thực làm; completed_at là thời điểm server lần đầu nhận xác nhận hoàn thành của chính thợ. ended_at là kết thúc phân công hành chính, không thay thế completed_at.</w:t>
      </w:r>
    </w:p>
    <w:p>
      <w:pPr>
        <w:pStyle w:val="ListBullet"/>
      </w:pPr>
      <w:r>
        <w:t>Thợ B xác nhận lúc 10:20 thì sớm nhất 10:50 có thể bắt đầu việc khác nếu đủ ca/lịch/chuyên môn; A vẫn làm visit cũ. Xác nhận của B chỉ kết thúc phần việc B, không hoàn thành toàn visit. Gửi xác nhận lặp phải trả lại kết quả cũ, không đổi completed_at.</w:t>
      </w:r>
    </w:p>
    <w:p>
      <w:pPr>
        <w:pStyle w:val="ListBullet"/>
      </w:pPr>
      <w:r>
        <w:t>Khi xếp lịch trước dùng planned_end + 30 phút; khi đã hoàn thành dùng completed_at + 30 phút. Kiểm tra khoảng đệm ở cả trước và sau lịch mới. Khóa dòng user_account của các thợ theo thứ tự ID, đọc lại lịch và lưu cùng transaction để tránh hai Manager phân trùng. BE kiểm tra lịch nằm trong ca AVAILABLE, không chồng lịch, nhóm chuyên môn đủ và không tự động dời giờ khách.</w:t>
      </w:r>
    </w:p>
    <w:p w14:paraId="32692D83" w14:textId="77777777" w:rsidR="00DC279C" w:rsidRPr="00F625D4" w:rsidRDefault="00000000">
      <w:pPr>
        <w:pStyle w:val="ListBullet"/>
        <w:rPr>
          <w:bCs/>
        </w:rPr>
      </w:pPr>
      <w:r w:rsidRPr="00F625D4">
        <w:rPr>
          <w:bCs/>
        </w:rPr>
        <w:t>Không đặt UNIQUE(visit_id, technician_id) cho toàn bộ lịch sử. SQL dùng active_technician_id=technician_id khi ended_at và completed_at cùng NULL, ngược lại NULL; UNIQUE(visit_id, active_technician_id) ngăn trùng phân công chưa kết thúc. Khi hủy/đổi thợ phải đặt ended_at. UNIQUE(visit_id, assignment_id) hỗ trợ FK ghép của lịch sử đổi lịch.</w:t>
      </w:r>
      <w:proofErr w:type="gramStart"/>
      <w:r w:rsidRPr="00F625D4">
        <w:rPr>
          <w:bCs/>
        </w:rPr>
      </w:r>
      <w:proofErr w:type="gramEnd"/>
      <w:r w:rsidRPr="00F625D4">
        <w:rPr>
          <w:bCs/>
        </w:rPr>
      </w:r>
    </w:p>
    <w:p w14:paraId="0803D5B5" w14:textId="77777777" w:rsidR="00DC279C" w:rsidRDefault="00000000">
      <w:pPr>
        <w:pStyle w:val="Heading2"/>
      </w:pPr>
      <w:r>
        <w:lastRenderedPageBreak/>
        <w:t>12. Bảng Diagnosis</w:t>
      </w:r>
    </w:p>
    <w:p w14:paraId="162A2F70" w14:textId="77777777" w:rsidR="00DC279C" w:rsidRPr="00F625D4" w:rsidRDefault="00000000">
      <w:pPr>
        <w:pStyle w:val="ListBullet"/>
        <w:keepNext/>
        <w:rPr>
          <w:bCs/>
        </w:rPr>
      </w:pPr>
      <w:r w:rsidRPr="00F625D4">
        <w:rPr>
          <w:bCs/>
        </w:rPr>
        <w:t>Tên bảng trong SQL: diagnosis.</w:t>
      </w:r>
    </w:p>
    <w:p w14:paraId="6B6A9561" w14:textId="77777777" w:rsidR="00DC279C" w:rsidRPr="00F625D4" w:rsidRDefault="00000000">
      <w:pPr>
        <w:pStyle w:val="ListBullet"/>
        <w:keepNext/>
        <w:rPr>
          <w:bCs/>
        </w:rPr>
      </w:pPr>
      <w:r w:rsidRPr="00F625D4">
        <w:rPr>
          <w:bCs/>
        </w:rPr>
        <w:t>Lưu gì và mục đích: Lưu triệu chứng, kết quả kiểm tra, đề xuất sửa chữa và người ghi nhận trong từng lần đến. Dùng làm căn cứ thực hiện công việc hoặc đề xuất chi phí phát sinh.</w:t>
      </w:r>
    </w:p>
    <w:p w14:paraId="72F1A531" w14:textId="77777777" w:rsidR="00DC279C" w:rsidRPr="00F625D4" w:rsidRDefault="00000000">
      <w:pPr>
        <w:pStyle w:val="ListBullet"/>
        <w:keepNext/>
        <w:rPr>
          <w:bCs/>
        </w:rPr>
      </w:pPr>
      <w:r w:rsidRPr="00F625D4">
        <w:rPr>
          <w:bCs/>
        </w:rPr>
        <w:t>Khóa chính: diagnosis_id là ID duy nhất của bản ghi.</w:t>
      </w:r>
    </w:p>
    <w:p w14:paraId="3B5B4BDA" w14:textId="77777777" w:rsidR="00DC279C" w:rsidRPr="00F625D4" w:rsidRDefault="00000000">
      <w:pPr>
        <w:pStyle w:val="ListBullet"/>
        <w:keepNext/>
        <w:rPr>
          <w:bCs/>
        </w:rPr>
      </w:pPr>
      <w:r w:rsidRPr="00F625D4">
        <w:rPr>
          <w:bCs/>
        </w:rPr>
        <w:t>repair_visit nối diagnosis qua PK repair_</w:t>
      </w:r>
      <w:proofErr w:type="gramStart"/>
      <w:r w:rsidRPr="00F625D4">
        <w:rPr>
          <w:bCs/>
        </w:rPr>
        <w:t>visit.visit</w:t>
      </w:r>
      <w:proofErr w:type="gramEnd"/>
      <w:r w:rsidRPr="00F625D4">
        <w:rPr>
          <w:bCs/>
        </w:rPr>
        <w:t xml:space="preserve">_id – FK </w:t>
      </w:r>
      <w:proofErr w:type="gramStart"/>
      <w:r w:rsidRPr="00F625D4">
        <w:rPr>
          <w:bCs/>
        </w:rPr>
        <w:t>diagnosis.visit</w:t>
      </w:r>
      <w:proofErr w:type="gramEnd"/>
      <w:r w:rsidRPr="00F625D4">
        <w:rPr>
          <w:bCs/>
        </w:rPr>
        <w:t xml:space="preserve">_id. Quan hệ 1 với </w:t>
      </w:r>
      <w:proofErr w:type="gramStart"/>
      <w:r w:rsidRPr="00F625D4">
        <w:rPr>
          <w:bCs/>
        </w:rPr>
        <w:t>0..</w:t>
      </w:r>
      <w:proofErr w:type="gramEnd"/>
      <w:r w:rsidRPr="00F625D4">
        <w:rPr>
          <w:bCs/>
        </w:rPr>
        <w:t>N. Mỗi dòng diagnosis phải liên kết với đúng một dòng repair_visit.</w:t>
      </w:r>
    </w:p>
    <w:p w14:paraId="3879B832" w14:textId="77777777" w:rsidR="00DC279C" w:rsidRPr="00F625D4" w:rsidRDefault="00000000">
      <w:pPr>
        <w:pStyle w:val="ListBullet"/>
        <w:keepNext/>
        <w:rPr>
          <w:bCs/>
        </w:rPr>
      </w:pPr>
      <w:r w:rsidRPr="00F625D4">
        <w:rPr>
          <w:bCs/>
        </w:rPr>
        <w:t xml:space="preserve">user_account nối diagnosis qua PK user_account.user_id – FK </w:t>
      </w:r>
      <w:proofErr w:type="gramStart"/>
      <w:r w:rsidRPr="00F625D4">
        <w:rPr>
          <w:bCs/>
        </w:rPr>
        <w:t>diagnosis.recorded</w:t>
      </w:r>
      <w:proofErr w:type="gramEnd"/>
      <w:r w:rsidRPr="00F625D4">
        <w:rPr>
          <w:bCs/>
        </w:rPr>
        <w:t xml:space="preserve">_by. Quan hệ 1 với </w:t>
      </w:r>
      <w:proofErr w:type="gramStart"/>
      <w:r w:rsidRPr="00F625D4">
        <w:rPr>
          <w:bCs/>
        </w:rPr>
        <w:t>0..</w:t>
      </w:r>
      <w:proofErr w:type="gramEnd"/>
      <w:r w:rsidRPr="00F625D4">
        <w:rPr>
          <w:bCs/>
        </w:rPr>
        <w:t>N. Mỗi dòng diagnosis phải liên kết với đúng một dòng user_account.</w:t>
      </w:r>
    </w:p>
    <w:p w14:paraId="309C3360" w14:textId="77777777" w:rsidR="00DC279C" w:rsidRPr="00F625D4" w:rsidRDefault="00000000">
      <w:pPr>
        <w:pStyle w:val="ListBullet"/>
        <w:keepNext/>
        <w:rPr>
          <w:bCs/>
        </w:rPr>
      </w:pPr>
      <w:r w:rsidRPr="00F625D4">
        <w:rPr>
          <w:bCs/>
        </w:rPr>
        <w:t xml:space="preserve">diagnosis nối attachment qua PK </w:t>
      </w:r>
      <w:proofErr w:type="gramStart"/>
      <w:r w:rsidRPr="00F625D4">
        <w:rPr>
          <w:bCs/>
        </w:rPr>
        <w:t>diagnosis.diagnosis</w:t>
      </w:r>
      <w:proofErr w:type="gramEnd"/>
      <w:r w:rsidRPr="00F625D4">
        <w:rPr>
          <w:bCs/>
        </w:rPr>
        <w:t xml:space="preserve">_id – FK </w:t>
      </w:r>
      <w:proofErr w:type="gramStart"/>
      <w:r w:rsidRPr="00F625D4">
        <w:rPr>
          <w:bCs/>
        </w:rPr>
        <w:t>attachment.diagnosis</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diagnosis.</w:t>
      </w:r>
    </w:p>
    <w:p w14:paraId="736BC236" w14:textId="77777777" w:rsidR="00DC279C" w:rsidRPr="00F625D4" w:rsidRDefault="00000000">
      <w:pPr>
        <w:pStyle w:val="ListBullet"/>
        <w:rPr>
          <w:bCs/>
        </w:rPr>
      </w:pPr>
      <w:r w:rsidRPr="00F625D4">
        <w:rPr>
          <w:bCs/>
        </w:rPr>
        <w:t>Các cột nghiệp vụ: symptoms, findings, repair_recommendation, recorded_at.</w:t>
      </w:r>
    </w:p>
    <w:p w14:paraId="080697BE" w14:textId="77777777" w:rsidR="00DC279C" w:rsidRDefault="00000000">
      <w:pPr>
        <w:pStyle w:val="Heading2"/>
      </w:pPr>
      <w:r>
        <w:t>13. Bảng RepairResultReview</w:t>
      </w:r>
    </w:p>
    <w:p w14:paraId="7FF80CE4" w14:textId="77777777" w:rsidR="00DC279C" w:rsidRPr="00F625D4" w:rsidRDefault="00000000">
      <w:pPr>
        <w:pStyle w:val="ListBullet"/>
        <w:keepNext/>
        <w:rPr>
          <w:bCs/>
        </w:rPr>
      </w:pPr>
      <w:r w:rsidRPr="00F625D4">
        <w:rPr>
          <w:bCs/>
        </w:rPr>
        <w:t>Tên bảng trong SQL: repair_result_review.</w:t>
      </w:r>
    </w:p>
    <w:p w14:paraId="6A1381DC" w14:textId="77777777" w:rsidR="00DC279C" w:rsidRPr="00F625D4" w:rsidRDefault="00000000">
      <w:pPr>
        <w:pStyle w:val="ListBullet"/>
        <w:keepNext/>
        <w:rPr>
          <w:bCs/>
        </w:rPr>
      </w:pPr>
      <w:r w:rsidRPr="00F625D4">
        <w:rPr>
          <w:bCs/>
        </w:rPr>
        <w:t>Lưu gì và mục đích: Lưu lần đánh giá kết quả sửa chữa: người đánh giá, thời gian, kết luận, yêu cầu chỉnh sửa và ghi chú. Dùng để kiểm soát chất lượng và lưu các lần kiểm tra lại.</w:t>
      </w:r>
    </w:p>
    <w:p w14:paraId="0969B8A8" w14:textId="77777777" w:rsidR="00DC279C" w:rsidRPr="00F625D4" w:rsidRDefault="00000000">
      <w:pPr>
        <w:pStyle w:val="ListBullet"/>
        <w:keepNext/>
        <w:rPr>
          <w:bCs/>
        </w:rPr>
      </w:pPr>
      <w:r w:rsidRPr="00F625D4">
        <w:rPr>
          <w:bCs/>
        </w:rPr>
        <w:t>Khóa chính: review_id là ID duy nhất của bản ghi.</w:t>
      </w:r>
    </w:p>
    <w:p w14:paraId="37DDAF71" w14:textId="77777777" w:rsidR="00DC279C" w:rsidRPr="00F625D4" w:rsidRDefault="00000000">
      <w:pPr>
        <w:pStyle w:val="ListBullet"/>
        <w:keepNext/>
        <w:rPr>
          <w:bCs/>
        </w:rPr>
      </w:pPr>
      <w:r w:rsidRPr="00F625D4">
        <w:rPr>
          <w:bCs/>
        </w:rPr>
        <w:t>repair_visit nối repair_result_review qua PK repair_</w:t>
      </w:r>
      <w:proofErr w:type="gramStart"/>
      <w:r w:rsidRPr="00F625D4">
        <w:rPr>
          <w:bCs/>
        </w:rPr>
        <w:t>visit.visit</w:t>
      </w:r>
      <w:proofErr w:type="gramEnd"/>
      <w:r w:rsidRPr="00F625D4">
        <w:rPr>
          <w:bCs/>
        </w:rPr>
        <w:t>_id – FK repair_result_</w:t>
      </w:r>
      <w:proofErr w:type="gramStart"/>
      <w:r w:rsidRPr="00F625D4">
        <w:rPr>
          <w:bCs/>
        </w:rPr>
        <w:t>review.visit</w:t>
      </w:r>
      <w:proofErr w:type="gramEnd"/>
      <w:r w:rsidRPr="00F625D4">
        <w:rPr>
          <w:bCs/>
        </w:rPr>
        <w:t xml:space="preserve">_id. Quan hệ 1 với </w:t>
      </w:r>
      <w:proofErr w:type="gramStart"/>
      <w:r w:rsidRPr="00F625D4">
        <w:rPr>
          <w:bCs/>
        </w:rPr>
        <w:t>0..</w:t>
      </w:r>
      <w:proofErr w:type="gramEnd"/>
      <w:r w:rsidRPr="00F625D4">
        <w:rPr>
          <w:bCs/>
        </w:rPr>
        <w:t>N. Mỗi dòng repair_result_review phải liên kết với đúng một dòng repair_visit.</w:t>
      </w:r>
    </w:p>
    <w:p w14:paraId="4EA0548C" w14:textId="77777777" w:rsidR="00DC279C" w:rsidRPr="00F625D4" w:rsidRDefault="00000000">
      <w:pPr>
        <w:pStyle w:val="ListBullet"/>
        <w:keepNext/>
        <w:rPr>
          <w:bCs/>
        </w:rPr>
      </w:pPr>
      <w:r w:rsidRPr="00F625D4">
        <w:rPr>
          <w:bCs/>
        </w:rPr>
        <w:t>user_account nối repair_result_review qua PK user_account.user_id – FK repair_result_</w:t>
      </w:r>
      <w:proofErr w:type="gramStart"/>
      <w:r w:rsidRPr="00F625D4">
        <w:rPr>
          <w:bCs/>
        </w:rPr>
        <w:t>review.reviewed</w:t>
      </w:r>
      <w:proofErr w:type="gramEnd"/>
      <w:r w:rsidRPr="00F625D4">
        <w:rPr>
          <w:bCs/>
        </w:rPr>
        <w:t xml:space="preserve">_by. Quan hệ 1 với </w:t>
      </w:r>
      <w:proofErr w:type="gramStart"/>
      <w:r w:rsidRPr="00F625D4">
        <w:rPr>
          <w:bCs/>
        </w:rPr>
        <w:t>0..</w:t>
      </w:r>
      <w:proofErr w:type="gramEnd"/>
      <w:r w:rsidRPr="00F625D4">
        <w:rPr>
          <w:bCs/>
        </w:rPr>
        <w:t>N. Mỗi dòng repair_result_review phải liên kết với đúng một dòng user_account.</w:t>
      </w:r>
    </w:p>
    <w:p w14:paraId="77D8582C" w14:textId="77777777" w:rsidR="00DC279C" w:rsidRPr="00F625D4" w:rsidRDefault="00000000">
      <w:pPr>
        <w:pStyle w:val="ListBullet"/>
        <w:rPr>
          <w:bCs/>
        </w:rPr>
      </w:pPr>
      <w:r w:rsidRPr="00F625D4">
        <w:rPr>
          <w:bCs/>
        </w:rPr>
        <w:t>Các cột nghiệp vụ: reviewed_at, review_outcome, correction_request, review_notes.</w:t>
      </w:r>
    </w:p>
    <w:p w14:paraId="41BB7D9B" w14:textId="77777777" w:rsidR="00DC279C" w:rsidRDefault="00000000">
      <w:pPr>
        <w:pStyle w:val="Heading2"/>
      </w:pPr>
      <w:r>
        <w:t>14. Bảng AcceptanceRecord</w:t>
      </w:r>
    </w:p>
    <w:p w14:paraId="50CE7342" w14:textId="77777777" w:rsidR="00DC279C" w:rsidRPr="00F625D4" w:rsidRDefault="00000000">
      <w:pPr>
        <w:pStyle w:val="ListBullet"/>
        <w:keepNext/>
        <w:rPr>
          <w:bCs/>
        </w:rPr>
      </w:pPr>
      <w:r w:rsidRPr="00F625D4">
        <w:rPr>
          <w:bCs/>
        </w:rPr>
        <w:t>Tên bảng trong SQL: acceptance_record.</w:t>
      </w:r>
    </w:p>
    <w:p w14:paraId="1B287D8D" w14:textId="77777777" w:rsidR="00DC279C" w:rsidRPr="00F625D4" w:rsidRDefault="00000000">
      <w:pPr>
        <w:pStyle w:val="ListBullet"/>
        <w:keepNext/>
        <w:rPr>
          <w:bCs/>
        </w:rPr>
      </w:pPr>
      <w:r w:rsidRPr="00F625D4">
        <w:rPr>
          <w:bCs/>
        </w:rPr>
        <w:t>Lưu gì và mục đích: Lưu kết quả nghiệm thu của yêu cầu, thời gian, phương thức xác nhận của khách, người ghi nhận và ghi chú. Dùng để lưu việc xác nhận kết quả hoàn thành.</w:t>
      </w:r>
    </w:p>
    <w:p w14:paraId="7B654424" w14:textId="77777777" w:rsidR="00DC279C" w:rsidRPr="00F625D4" w:rsidRDefault="00000000">
      <w:pPr>
        <w:pStyle w:val="ListBullet"/>
        <w:keepNext/>
        <w:rPr>
          <w:bCs/>
        </w:rPr>
      </w:pPr>
      <w:r w:rsidRPr="00F625D4">
        <w:rPr>
          <w:bCs/>
        </w:rPr>
        <w:t>Khóa chính: acceptance_id là ID duy nhất của bản ghi.</w:t>
      </w:r>
    </w:p>
    <w:p w14:paraId="76F40293" w14:textId="77777777" w:rsidR="00DC279C" w:rsidRPr="00F625D4" w:rsidRDefault="00000000">
      <w:pPr>
        <w:pStyle w:val="ListBullet"/>
        <w:keepNext/>
        <w:rPr>
          <w:bCs/>
        </w:rPr>
      </w:pPr>
      <w:r w:rsidRPr="00F625D4">
        <w:rPr>
          <w:bCs/>
        </w:rPr>
        <w:t>service_request nối acceptance_record qua PK service_</w:t>
      </w:r>
      <w:proofErr w:type="gramStart"/>
      <w:r w:rsidRPr="00F625D4">
        <w:rPr>
          <w:bCs/>
        </w:rPr>
        <w:t>request.request</w:t>
      </w:r>
      <w:proofErr w:type="gramEnd"/>
      <w:r w:rsidRPr="00F625D4">
        <w:rPr>
          <w:bCs/>
        </w:rPr>
        <w:t>_id – FK acceptance_</w:t>
      </w:r>
      <w:proofErr w:type="gramStart"/>
      <w:r w:rsidRPr="00F625D4">
        <w:rPr>
          <w:bCs/>
        </w:rPr>
        <w:t>record.request</w:t>
      </w:r>
      <w:proofErr w:type="gramEnd"/>
      <w:r w:rsidRPr="00F625D4">
        <w:rPr>
          <w:bCs/>
        </w:rPr>
        <w:t xml:space="preserve">_id. Quan hệ 1 với </w:t>
      </w:r>
      <w:proofErr w:type="gramStart"/>
      <w:r w:rsidRPr="00F625D4">
        <w:rPr>
          <w:bCs/>
        </w:rPr>
        <w:t>0..</w:t>
      </w:r>
      <w:proofErr w:type="gramEnd"/>
      <w:r w:rsidRPr="00F625D4">
        <w:rPr>
          <w:bCs/>
        </w:rPr>
        <w:t>N. Mỗi dòng acceptance_record phải liên kết với đúng một dòng service_request.</w:t>
      </w:r>
    </w:p>
    <w:p w14:paraId="0A13B804" w14:textId="77777777" w:rsidR="00DC279C" w:rsidRPr="00F625D4" w:rsidRDefault="00000000">
      <w:pPr>
        <w:pStyle w:val="ListBullet"/>
        <w:keepNext/>
        <w:rPr>
          <w:bCs/>
        </w:rPr>
      </w:pPr>
      <w:r w:rsidRPr="00F625D4">
        <w:rPr>
          <w:bCs/>
        </w:rPr>
        <w:t>user_account nối acceptance_record qua PK user_account.user_id – FK acceptance_</w:t>
      </w:r>
      <w:proofErr w:type="gramStart"/>
      <w:r w:rsidRPr="00F625D4">
        <w:rPr>
          <w:bCs/>
        </w:rPr>
        <w:t>record.recorded</w:t>
      </w:r>
      <w:proofErr w:type="gramEnd"/>
      <w:r w:rsidRPr="00F625D4">
        <w:rPr>
          <w:bCs/>
        </w:rPr>
        <w:t xml:space="preserve">_by. Quan hệ 1 với </w:t>
      </w:r>
      <w:proofErr w:type="gramStart"/>
      <w:r w:rsidRPr="00F625D4">
        <w:rPr>
          <w:bCs/>
        </w:rPr>
        <w:t>0..</w:t>
      </w:r>
      <w:proofErr w:type="gramEnd"/>
      <w:r w:rsidRPr="00F625D4">
        <w:rPr>
          <w:bCs/>
        </w:rPr>
        <w:t>N. Mỗi dòng acceptance_record phải liên kết với đúng một dòng user_account.</w:t>
      </w:r>
    </w:p>
    <w:p w14:paraId="3187399C" w14:textId="77777777" w:rsidR="00DC279C" w:rsidRPr="00F625D4" w:rsidRDefault="00000000">
      <w:pPr>
        <w:pStyle w:val="ListBullet"/>
        <w:keepNext/>
        <w:rPr>
          <w:bCs/>
        </w:rPr>
      </w:pPr>
      <w:r w:rsidRPr="00F625D4">
        <w:rPr>
          <w:bCs/>
        </w:rPr>
        <w:t>acceptance_record nối attachment qua PK acceptance_</w:t>
      </w:r>
      <w:proofErr w:type="gramStart"/>
      <w:r w:rsidRPr="00F625D4">
        <w:rPr>
          <w:bCs/>
        </w:rPr>
        <w:t>record.acceptance</w:t>
      </w:r>
      <w:proofErr w:type="gramEnd"/>
      <w:r w:rsidRPr="00F625D4">
        <w:rPr>
          <w:bCs/>
        </w:rPr>
        <w:t xml:space="preserve">_id – FK </w:t>
      </w:r>
      <w:proofErr w:type="gramStart"/>
      <w:r w:rsidRPr="00F625D4">
        <w:rPr>
          <w:bCs/>
        </w:rPr>
        <w:t>attachment.acceptance</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acceptance_record.</w:t>
      </w:r>
    </w:p>
    <w:p w14:paraId="2BB9EC71" w14:textId="77777777" w:rsidR="00DC279C" w:rsidRPr="00F625D4" w:rsidRDefault="00000000">
      <w:pPr>
        <w:pStyle w:val="ListBullet"/>
        <w:keepNext/>
        <w:rPr>
          <w:bCs/>
        </w:rPr>
      </w:pPr>
      <w:r w:rsidRPr="00F625D4">
        <w:rPr>
          <w:bCs/>
        </w:rPr>
        <w:t>Các cột nghiệp vụ: acceptance_date, acceptance_outcome, customer_confirmation_method, notes.</w:t>
      </w:r>
    </w:p>
    <w:p w14:paraId="16B06B91" w14:textId="77777777" w:rsidR="00DC279C" w:rsidRPr="00F625D4" w:rsidRDefault="00000000">
      <w:pPr>
        <w:pStyle w:val="ListBullet"/>
        <w:rPr>
          <w:bCs/>
        </w:rPr>
      </w:pPr>
      <w:r w:rsidRPr="00F625D4">
        <w:rPr>
          <w:bCs/>
        </w:rPr>
        <w:t>request_id chưa có UNIQUE: hiện tại cho phép nhiều bản ghi cho một yêu cầu; cần chốt quy tắc nghiệp vụ nếu muốn giới hạn một bản.</w:t>
      </w:r>
    </w:p>
    <w:p w14:paraId="091B5C37" w14:textId="0E729E49" w:rsidR="00DC279C" w:rsidRPr="00F625D4" w:rsidRDefault="00000000">
      <w:pPr>
        <w:pStyle w:val="Heading1"/>
        <w:rPr>
          <w:u w:val="single"/>
        </w:rPr>
      </w:pPr>
      <w:r w:rsidRPr="00F625D4">
        <w:rPr>
          <w:u w:val="single"/>
        </w:rPr>
        <w:lastRenderedPageBreak/>
        <w:t>Báo giá và vật tư</w:t>
      </w:r>
    </w:p>
    <w:p w14:paraId="79AD68D8" w14:textId="77777777" w:rsidR="00DC279C" w:rsidRDefault="00000000">
      <w:pPr>
        <w:pStyle w:val="Heading2"/>
      </w:pPr>
      <w:r>
        <w:t>15. Bảng Quotation</w:t>
      </w:r>
    </w:p>
    <w:p w14:paraId="0C9C0F86" w14:textId="77777777" w:rsidR="00DC279C" w:rsidRPr="00F625D4" w:rsidRDefault="00000000">
      <w:pPr>
        <w:pStyle w:val="ListBullet"/>
        <w:keepNext/>
        <w:rPr>
          <w:bCs/>
        </w:rPr>
      </w:pPr>
      <w:r w:rsidRPr="00F625D4">
        <w:rPr>
          <w:bCs/>
        </w:rPr>
        <w:t>Tên bảng trong SQL: quotation.</w:t>
      </w:r>
    </w:p>
    <w:p w14:paraId="5A0C2E44" w14:textId="77777777" w:rsidR="00DC279C" w:rsidRPr="00F625D4" w:rsidRDefault="00000000">
      <w:pPr>
        <w:pStyle w:val="ListBullet"/>
        <w:keepNext/>
        <w:rPr>
          <w:bCs/>
        </w:rPr>
      </w:pPr>
      <w:r w:rsidRPr="00F625D4">
        <w:rPr>
          <w:bCs/>
        </w:rPr>
        <w:t>Lưu gì và mục đích: Lưu báo giá cho toàn bộ yêu cầu: loại INITIAL/SUPPLEMENTAL, trạng thái, tổng tiền, thời điểm gửi, quyết định khách và người ghi nhận. Dùng để quản lý giá ban đầu và các khoản phát sinh có phê duyệt riêng.</w:t>
      </w:r>
    </w:p>
    <w:p w14:paraId="2057D573" w14:textId="77777777" w:rsidR="00DC279C" w:rsidRPr="00F625D4" w:rsidRDefault="00000000">
      <w:pPr>
        <w:pStyle w:val="ListBullet"/>
        <w:keepNext/>
        <w:rPr>
          <w:bCs/>
        </w:rPr>
      </w:pPr>
      <w:r w:rsidRPr="00F625D4">
        <w:rPr>
          <w:bCs/>
        </w:rPr>
        <w:t>Khóa chính: quotation_id là ID duy nhất của bản ghi.</w:t>
      </w:r>
    </w:p>
    <w:p w14:paraId="64A46216" w14:textId="77777777" w:rsidR="00DC279C" w:rsidRPr="00F625D4" w:rsidRDefault="00000000">
      <w:pPr>
        <w:pStyle w:val="ListBullet"/>
        <w:keepNext/>
        <w:rPr>
          <w:bCs/>
          <w:lang w:val="fr-FR"/>
        </w:rPr>
      </w:pPr>
      <w:proofErr w:type="spellStart"/>
      <w:proofErr w:type="gramStart"/>
      <w:r w:rsidRPr="00F625D4">
        <w:rPr>
          <w:bCs/>
          <w:lang w:val="fr-FR"/>
        </w:rPr>
        <w:t>service</w:t>
      </w:r>
      <w:proofErr w:type="gramEnd"/>
      <w:r w:rsidRPr="00F625D4">
        <w:rPr>
          <w:bCs/>
          <w:lang w:val="fr-FR"/>
        </w:rPr>
        <w:t>_request</w:t>
      </w:r>
      <w:proofErr w:type="spellEnd"/>
      <w:r w:rsidRPr="00F625D4">
        <w:rPr>
          <w:bCs/>
          <w:lang w:val="fr-FR"/>
        </w:rPr>
        <w:t xml:space="preserve"> </w:t>
      </w:r>
      <w:proofErr w:type="spellStart"/>
      <w:r w:rsidRPr="00F625D4">
        <w:rPr>
          <w:bCs/>
          <w:lang w:val="fr-FR"/>
        </w:rPr>
        <w:t>nối</w:t>
      </w:r>
      <w:proofErr w:type="spellEnd"/>
      <w:r w:rsidRPr="00F625D4">
        <w:rPr>
          <w:bCs/>
          <w:lang w:val="fr-FR"/>
        </w:rPr>
        <w:t xml:space="preserve"> </w:t>
      </w:r>
      <w:proofErr w:type="spellStart"/>
      <w:r w:rsidRPr="00F625D4">
        <w:rPr>
          <w:bCs/>
          <w:lang w:val="fr-FR"/>
        </w:rPr>
        <w:t>quotation</w:t>
      </w:r>
      <w:proofErr w:type="spellEnd"/>
      <w:r w:rsidRPr="00F625D4">
        <w:rPr>
          <w:bCs/>
          <w:lang w:val="fr-FR"/>
        </w:rPr>
        <w:t xml:space="preserve"> qua PK </w:t>
      </w:r>
      <w:proofErr w:type="spellStart"/>
      <w:r w:rsidRPr="00F625D4">
        <w:rPr>
          <w:bCs/>
          <w:lang w:val="fr-FR"/>
        </w:rPr>
        <w:t>service_request.request_id</w:t>
      </w:r>
      <w:proofErr w:type="spellEnd"/>
      <w:r w:rsidRPr="00F625D4">
        <w:rPr>
          <w:bCs/>
          <w:lang w:val="fr-FR"/>
        </w:rPr>
        <w:t xml:space="preserve"> – FK </w:t>
      </w:r>
      <w:proofErr w:type="spellStart"/>
      <w:r w:rsidRPr="00F625D4">
        <w:rPr>
          <w:bCs/>
          <w:lang w:val="fr-FR"/>
        </w:rPr>
        <w:t>quotation.request_id</w:t>
      </w:r>
      <w:proofErr w:type="spellEnd"/>
      <w:r w:rsidRPr="00F625D4">
        <w:rPr>
          <w:bCs/>
          <w:lang w:val="fr-FR"/>
        </w:rPr>
        <w:t xml:space="preserve">. Quan </w:t>
      </w:r>
      <w:proofErr w:type="spellStart"/>
      <w:r w:rsidRPr="00F625D4">
        <w:rPr>
          <w:bCs/>
          <w:lang w:val="fr-FR"/>
        </w:rPr>
        <w:t>hệ</w:t>
      </w:r>
      <w:proofErr w:type="spellEnd"/>
      <w:r w:rsidRPr="00F625D4">
        <w:rPr>
          <w:bCs/>
          <w:lang w:val="fr-FR"/>
        </w:rPr>
        <w:t xml:space="preserve"> 1 </w:t>
      </w:r>
      <w:proofErr w:type="spellStart"/>
      <w:r w:rsidRPr="00F625D4">
        <w:rPr>
          <w:bCs/>
          <w:lang w:val="fr-FR"/>
        </w:rPr>
        <w:t>với</w:t>
      </w:r>
      <w:proofErr w:type="spellEnd"/>
      <w:r w:rsidRPr="00F625D4">
        <w:rPr>
          <w:bCs/>
          <w:lang w:val="fr-FR"/>
        </w:rPr>
        <w:t xml:space="preserve"> </w:t>
      </w:r>
      <w:proofErr w:type="gramStart"/>
      <w:r w:rsidRPr="00F625D4">
        <w:rPr>
          <w:bCs/>
          <w:lang w:val="fr-FR"/>
        </w:rPr>
        <w:t>0..</w:t>
      </w:r>
      <w:proofErr w:type="gramEnd"/>
      <w:r w:rsidRPr="00F625D4">
        <w:rPr>
          <w:bCs/>
          <w:lang w:val="fr-FR"/>
        </w:rPr>
        <w:t xml:space="preserve">N. </w:t>
      </w:r>
      <w:proofErr w:type="spellStart"/>
      <w:r w:rsidRPr="00F625D4">
        <w:rPr>
          <w:bCs/>
          <w:lang w:val="fr-FR"/>
        </w:rPr>
        <w:t>Mỗi</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quotation</w:t>
      </w:r>
      <w:proofErr w:type="spellEnd"/>
      <w:r w:rsidRPr="00F625D4">
        <w:rPr>
          <w:bCs/>
          <w:lang w:val="fr-FR"/>
        </w:rPr>
        <w:t xml:space="preserve"> </w:t>
      </w:r>
      <w:proofErr w:type="spellStart"/>
      <w:r w:rsidRPr="00F625D4">
        <w:rPr>
          <w:bCs/>
          <w:lang w:val="fr-FR"/>
        </w:rPr>
        <w:t>phải</w:t>
      </w:r>
      <w:proofErr w:type="spellEnd"/>
      <w:r w:rsidRPr="00F625D4">
        <w:rPr>
          <w:bCs/>
          <w:lang w:val="fr-FR"/>
        </w:rPr>
        <w:t xml:space="preserve"> </w:t>
      </w:r>
      <w:proofErr w:type="spellStart"/>
      <w:r w:rsidRPr="00F625D4">
        <w:rPr>
          <w:bCs/>
          <w:lang w:val="fr-FR"/>
        </w:rPr>
        <w:t>liên</w:t>
      </w:r>
      <w:proofErr w:type="spellEnd"/>
      <w:r w:rsidRPr="00F625D4">
        <w:rPr>
          <w:bCs/>
          <w:lang w:val="fr-FR"/>
        </w:rPr>
        <w:t xml:space="preserve"> </w:t>
      </w:r>
      <w:proofErr w:type="spellStart"/>
      <w:r w:rsidRPr="00F625D4">
        <w:rPr>
          <w:bCs/>
          <w:lang w:val="fr-FR"/>
        </w:rPr>
        <w:t>kết</w:t>
      </w:r>
      <w:proofErr w:type="spellEnd"/>
      <w:r w:rsidRPr="00F625D4">
        <w:rPr>
          <w:bCs/>
          <w:lang w:val="fr-FR"/>
        </w:rPr>
        <w:t xml:space="preserve"> </w:t>
      </w:r>
      <w:proofErr w:type="spellStart"/>
      <w:r w:rsidRPr="00F625D4">
        <w:rPr>
          <w:bCs/>
          <w:lang w:val="fr-FR"/>
        </w:rPr>
        <w:t>với</w:t>
      </w:r>
      <w:proofErr w:type="spellEnd"/>
      <w:r w:rsidRPr="00F625D4">
        <w:rPr>
          <w:bCs/>
          <w:lang w:val="fr-FR"/>
        </w:rPr>
        <w:t xml:space="preserve"> </w:t>
      </w:r>
      <w:proofErr w:type="spellStart"/>
      <w:r w:rsidRPr="00F625D4">
        <w:rPr>
          <w:bCs/>
          <w:lang w:val="fr-FR"/>
        </w:rPr>
        <w:t>đúng</w:t>
      </w:r>
      <w:proofErr w:type="spellEnd"/>
      <w:r w:rsidRPr="00F625D4">
        <w:rPr>
          <w:bCs/>
          <w:lang w:val="fr-FR"/>
        </w:rPr>
        <w:t xml:space="preserve"> </w:t>
      </w:r>
      <w:proofErr w:type="spellStart"/>
      <w:r w:rsidRPr="00F625D4">
        <w:rPr>
          <w:bCs/>
          <w:lang w:val="fr-FR"/>
        </w:rPr>
        <w:t>một</w:t>
      </w:r>
      <w:proofErr w:type="spellEnd"/>
      <w:r w:rsidRPr="00F625D4">
        <w:rPr>
          <w:bCs/>
          <w:lang w:val="fr-FR"/>
        </w:rPr>
        <w:t xml:space="preserve"> </w:t>
      </w:r>
      <w:proofErr w:type="spellStart"/>
      <w:r w:rsidRPr="00F625D4">
        <w:rPr>
          <w:bCs/>
          <w:lang w:val="fr-FR"/>
        </w:rPr>
        <w:t>dòng</w:t>
      </w:r>
      <w:proofErr w:type="spellEnd"/>
      <w:r w:rsidRPr="00F625D4">
        <w:rPr>
          <w:bCs/>
          <w:lang w:val="fr-FR"/>
        </w:rPr>
        <w:t xml:space="preserve"> </w:t>
      </w:r>
      <w:proofErr w:type="spellStart"/>
      <w:r w:rsidRPr="00F625D4">
        <w:rPr>
          <w:bCs/>
          <w:lang w:val="fr-FR"/>
        </w:rPr>
        <w:t>service_request</w:t>
      </w:r>
      <w:proofErr w:type="spellEnd"/>
      <w:r w:rsidRPr="00F625D4">
        <w:rPr>
          <w:bCs/>
          <w:lang w:val="fr-FR"/>
        </w:rPr>
        <w:t>.</w:t>
      </w:r>
    </w:p>
    <w:p w14:paraId="1153C082" w14:textId="77777777" w:rsidR="00DC279C" w:rsidRPr="00F625D4" w:rsidRDefault="00000000">
      <w:pPr>
        <w:pStyle w:val="ListBullet"/>
        <w:keepNext/>
        <w:rPr>
          <w:bCs/>
        </w:rPr>
      </w:pPr>
      <w:proofErr w:type="spellStart"/>
      <w:r w:rsidRPr="00F625D4">
        <w:rPr>
          <w:bCs/>
        </w:rPr>
        <w:t>user_account</w:t>
      </w:r>
      <w:proofErr w:type="spellEnd"/>
      <w:r w:rsidRPr="00F625D4">
        <w:rPr>
          <w:bCs/>
        </w:rPr>
        <w:t xml:space="preserve"> </w:t>
      </w:r>
      <w:proofErr w:type="spellStart"/>
      <w:r w:rsidRPr="00F625D4">
        <w:rPr>
          <w:bCs/>
        </w:rPr>
        <w:t>nối</w:t>
      </w:r>
      <w:proofErr w:type="spellEnd"/>
      <w:r w:rsidRPr="00F625D4">
        <w:rPr>
          <w:bCs/>
        </w:rPr>
        <w:t xml:space="preserve"> quotation qua PK user_account.user_id – FK </w:t>
      </w:r>
      <w:proofErr w:type="gramStart"/>
      <w:r w:rsidRPr="00F625D4">
        <w:rPr>
          <w:bCs/>
        </w:rPr>
        <w:t>quotation.created</w:t>
      </w:r>
      <w:proofErr w:type="gramEnd"/>
      <w:r w:rsidRPr="00F625D4">
        <w:rPr>
          <w:bCs/>
        </w:rPr>
        <w:t xml:space="preserve">_by. Quan hệ 1 với </w:t>
      </w:r>
      <w:proofErr w:type="gramStart"/>
      <w:r w:rsidRPr="00F625D4">
        <w:rPr>
          <w:bCs/>
        </w:rPr>
        <w:t>0..</w:t>
      </w:r>
      <w:proofErr w:type="gramEnd"/>
      <w:r w:rsidRPr="00F625D4">
        <w:rPr>
          <w:bCs/>
        </w:rPr>
        <w:t>N. Mỗi dòng quotation có thể chưa liên kết hoặc liên kết với một dòng user_account.</w:t>
      </w:r>
    </w:p>
    <w:p w14:paraId="550CFEE3" w14:textId="77777777" w:rsidR="00DC279C" w:rsidRPr="00F625D4" w:rsidRDefault="00000000">
      <w:pPr>
        <w:pStyle w:val="ListBullet"/>
        <w:keepNext/>
        <w:rPr>
          <w:bCs/>
        </w:rPr>
      </w:pPr>
      <w:r w:rsidRPr="00F625D4">
        <w:rPr>
          <w:bCs/>
        </w:rPr>
        <w:t xml:space="preserve">user_account nối quotation qua PK user_account.user_id – FK </w:t>
      </w:r>
      <w:proofErr w:type="gramStart"/>
      <w:r w:rsidRPr="00F625D4">
        <w:rPr>
          <w:bCs/>
        </w:rPr>
        <w:t>quotation.decision</w:t>
      </w:r>
      <w:proofErr w:type="gramEnd"/>
      <w:r w:rsidRPr="00F625D4">
        <w:rPr>
          <w:bCs/>
        </w:rPr>
        <w:t xml:space="preserve">_recorded_by. Quan hệ 1 với </w:t>
      </w:r>
      <w:proofErr w:type="gramStart"/>
      <w:r w:rsidRPr="00F625D4">
        <w:rPr>
          <w:bCs/>
        </w:rPr>
        <w:t>0..</w:t>
      </w:r>
      <w:proofErr w:type="gramEnd"/>
      <w:r w:rsidRPr="00F625D4">
        <w:rPr>
          <w:bCs/>
        </w:rPr>
        <w:t>N. Mỗi dòng quotation có thể chưa liên kết hoặc liên kết với một dòng user_account.</w:t>
      </w:r>
    </w:p>
    <w:p w14:paraId="6E9B2520" w14:textId="77777777" w:rsidR="00DC279C" w:rsidRPr="00F625D4" w:rsidRDefault="00000000">
      <w:pPr>
        <w:pStyle w:val="ListBullet"/>
        <w:keepNext/>
        <w:rPr>
          <w:bCs/>
        </w:rPr>
      </w:pPr>
      <w:r w:rsidRPr="00F625D4">
        <w:rPr>
          <w:bCs/>
        </w:rPr>
        <w:t xml:space="preserve">quotation nối quotation_item qua PK </w:t>
      </w:r>
      <w:proofErr w:type="gramStart"/>
      <w:r w:rsidRPr="00F625D4">
        <w:rPr>
          <w:bCs/>
        </w:rPr>
        <w:t>quotation.quotation</w:t>
      </w:r>
      <w:proofErr w:type="gramEnd"/>
      <w:r w:rsidRPr="00F625D4">
        <w:rPr>
          <w:bCs/>
        </w:rPr>
        <w:t>_id – FK quotation_</w:t>
      </w:r>
      <w:proofErr w:type="gramStart"/>
      <w:r w:rsidRPr="00F625D4">
        <w:rPr>
          <w:bCs/>
        </w:rPr>
        <w:t>item.quotation</w:t>
      </w:r>
      <w:proofErr w:type="gramEnd"/>
      <w:r w:rsidRPr="00F625D4">
        <w:rPr>
          <w:bCs/>
        </w:rPr>
        <w:t xml:space="preserve">_id. Quan hệ 1 với </w:t>
      </w:r>
      <w:proofErr w:type="gramStart"/>
      <w:r w:rsidRPr="00F625D4">
        <w:rPr>
          <w:bCs/>
        </w:rPr>
        <w:t>0..</w:t>
      </w:r>
      <w:proofErr w:type="gramEnd"/>
      <w:r w:rsidRPr="00F625D4">
        <w:rPr>
          <w:bCs/>
        </w:rPr>
        <w:t>N. Mỗi dòng quotation_item phải liên kết với đúng một dòng quotation.</w:t>
      </w:r>
    </w:p>
    <w:p w14:paraId="50EC3496" w14:textId="77777777" w:rsidR="00DC279C" w:rsidRPr="00F625D4" w:rsidRDefault="00000000">
      <w:pPr>
        <w:pStyle w:val="ListBullet"/>
        <w:keepNext/>
        <w:rPr>
          <w:bCs/>
        </w:rPr>
      </w:pPr>
      <w:r w:rsidRPr="00F625D4">
        <w:rPr>
          <w:bCs/>
        </w:rPr>
        <w:t>Các cột nghiệp vụ: quotation_code, quotation_type, quotation_status, total_amount, sent_at, customer_decision, decided_at, decision_method, rejection_reason, initial_request_id.</w:t>
      </w:r>
    </w:p>
    <w:p w14:paraId="10AA30FE" w14:textId="77777777" w:rsidR="00DC279C" w:rsidRPr="00F625D4" w:rsidRDefault="00000000">
      <w:pPr>
        <w:pStyle w:val="ListBullet"/>
        <w:keepNext/>
        <w:rPr>
          <w:bCs/>
        </w:rPr>
      </w:pPr>
      <w:r w:rsidRPr="00F625D4">
        <w:rPr>
          <w:bCs/>
        </w:rPr>
        <w:t>Không được trùng: quotation_code; initial_request_id.</w:t>
      </w:r>
    </w:p>
    <w:p w14:paraId="6C263339" w14:textId="77777777" w:rsidR="00DC279C" w:rsidRPr="00F625D4" w:rsidRDefault="00000000">
      <w:pPr>
        <w:pStyle w:val="ListBullet"/>
        <w:rPr>
          <w:bCs/>
        </w:rPr>
      </w:pPr>
      <w:r w:rsidRPr="00F625D4">
        <w:rPr>
          <w:bCs/>
        </w:rPr>
        <w:t>initial_request_id là cột tự sinh: bằng request_id khi INITIAL, còn SUPPLEMENTAL nhận NULL. UNIQUE giới hạn một INITIAL cho mỗi yêu cầu nhưng cho phép nhiều SUPPLEMENTAL. Cột tự sinh này không phải FK riêng.</w:t>
      </w:r>
    </w:p>
    <w:p w14:paraId="1087FF55" w14:textId="77777777" w:rsidR="00DC279C" w:rsidRDefault="00000000">
      <w:pPr>
        <w:pStyle w:val="Heading2"/>
      </w:pPr>
      <w:r>
        <w:t>16. Bảng QuotationItem</w:t>
      </w:r>
    </w:p>
    <w:p w14:paraId="4C5B0977" w14:textId="77777777" w:rsidR="00DC279C" w:rsidRPr="00F625D4" w:rsidRDefault="00000000">
      <w:pPr>
        <w:pStyle w:val="ListBullet"/>
        <w:keepNext/>
        <w:rPr>
          <w:bCs/>
        </w:rPr>
      </w:pPr>
      <w:r w:rsidRPr="00F625D4">
        <w:rPr>
          <w:bCs/>
        </w:rPr>
        <w:t>Tên bảng trong SQL: quotation_item.</w:t>
      </w:r>
    </w:p>
    <w:p w14:paraId="5B86ECCD" w14:textId="77777777" w:rsidR="00DC279C" w:rsidRPr="00F625D4" w:rsidRDefault="00000000">
      <w:pPr>
        <w:pStyle w:val="ListBullet"/>
        <w:keepNext/>
        <w:rPr>
          <w:bCs/>
        </w:rPr>
      </w:pPr>
      <w:r w:rsidRPr="00F625D4">
        <w:rPr>
          <w:bCs/>
        </w:rPr>
        <w:t>Lưu gì và mục đích: Lưu từng dòng chi phí của báo giá: loại dòng, mô tả snapshot, số lượng và đơn giá, có thể liên kết dịch vụ đã chọn hoặc vật tư. Dùng để giải thích thành phần của tổng báo giá.</w:t>
      </w:r>
    </w:p>
    <w:p w14:paraId="623754C1" w14:textId="77777777" w:rsidR="00DC279C" w:rsidRPr="00F625D4" w:rsidRDefault="00000000">
      <w:pPr>
        <w:pStyle w:val="ListBullet"/>
        <w:keepNext/>
        <w:rPr>
          <w:bCs/>
        </w:rPr>
      </w:pPr>
      <w:r w:rsidRPr="00F625D4">
        <w:rPr>
          <w:bCs/>
        </w:rPr>
        <w:t>Khóa chính: quotation_item_id là ID duy nhất của bản ghi.</w:t>
      </w:r>
    </w:p>
    <w:p w14:paraId="7FBB599C" w14:textId="77777777" w:rsidR="00DC279C" w:rsidRPr="00F625D4" w:rsidRDefault="00000000">
      <w:pPr>
        <w:pStyle w:val="ListBullet"/>
        <w:keepNext/>
        <w:rPr>
          <w:bCs/>
        </w:rPr>
      </w:pPr>
      <w:r w:rsidRPr="00F625D4">
        <w:rPr>
          <w:bCs/>
        </w:rPr>
        <w:t xml:space="preserve">quotation nối quotation_item qua PK </w:t>
      </w:r>
      <w:proofErr w:type="gramStart"/>
      <w:r w:rsidRPr="00F625D4">
        <w:rPr>
          <w:bCs/>
        </w:rPr>
        <w:t>quotation.quotation</w:t>
      </w:r>
      <w:proofErr w:type="gramEnd"/>
      <w:r w:rsidRPr="00F625D4">
        <w:rPr>
          <w:bCs/>
        </w:rPr>
        <w:t>_id – FK quotation_</w:t>
      </w:r>
      <w:proofErr w:type="gramStart"/>
      <w:r w:rsidRPr="00F625D4">
        <w:rPr>
          <w:bCs/>
        </w:rPr>
        <w:t>item.quotation</w:t>
      </w:r>
      <w:proofErr w:type="gramEnd"/>
      <w:r w:rsidRPr="00F625D4">
        <w:rPr>
          <w:bCs/>
        </w:rPr>
        <w:t xml:space="preserve">_id. Quan hệ 1 với </w:t>
      </w:r>
      <w:proofErr w:type="gramStart"/>
      <w:r w:rsidRPr="00F625D4">
        <w:rPr>
          <w:bCs/>
        </w:rPr>
        <w:t>0..</w:t>
      </w:r>
      <w:proofErr w:type="gramEnd"/>
      <w:r w:rsidRPr="00F625D4">
        <w:rPr>
          <w:bCs/>
        </w:rPr>
        <w:t>N. Mỗi dòng quotation_item phải liên kết với đúng một dòng quotation.</w:t>
      </w:r>
    </w:p>
    <w:p w14:paraId="5169AC48" w14:textId="77777777" w:rsidR="00DC279C" w:rsidRPr="00F625D4" w:rsidRDefault="00000000">
      <w:pPr>
        <w:pStyle w:val="ListBullet"/>
        <w:keepNext/>
        <w:rPr>
          <w:bCs/>
        </w:rPr>
      </w:pPr>
      <w:r w:rsidRPr="00F625D4">
        <w:rPr>
          <w:bCs/>
        </w:rPr>
        <w:t>service_request_service nối quotation_item qua PK service_request_</w:t>
      </w:r>
      <w:proofErr w:type="gramStart"/>
      <w:r w:rsidRPr="00F625D4">
        <w:rPr>
          <w:bCs/>
        </w:rPr>
        <w:t>service.request</w:t>
      </w:r>
      <w:proofErr w:type="gramEnd"/>
      <w:r w:rsidRPr="00F625D4">
        <w:rPr>
          <w:bCs/>
        </w:rPr>
        <w:t>_service_id – FK quotation_</w:t>
      </w:r>
      <w:proofErr w:type="gramStart"/>
      <w:r w:rsidRPr="00F625D4">
        <w:rPr>
          <w:bCs/>
        </w:rPr>
        <w:t>item.request</w:t>
      </w:r>
      <w:proofErr w:type="gramEnd"/>
      <w:r w:rsidRPr="00F625D4">
        <w:rPr>
          <w:bCs/>
        </w:rPr>
        <w:t xml:space="preserve">_service_id. Quan hệ 1 với </w:t>
      </w:r>
      <w:proofErr w:type="gramStart"/>
      <w:r w:rsidRPr="00F625D4">
        <w:rPr>
          <w:bCs/>
        </w:rPr>
        <w:t>0..</w:t>
      </w:r>
      <w:proofErr w:type="gramEnd"/>
      <w:r w:rsidRPr="00F625D4">
        <w:rPr>
          <w:bCs/>
        </w:rPr>
        <w:t>N. Mỗi dòng quotation_item có thể chưa liên kết hoặc liên kết với một dòng service_request_service.</w:t>
      </w:r>
    </w:p>
    <w:p w14:paraId="5E0334AD" w14:textId="77777777" w:rsidR="00DC279C" w:rsidRPr="00F625D4" w:rsidRDefault="00000000">
      <w:pPr>
        <w:pStyle w:val="ListBullet"/>
        <w:keepNext/>
        <w:rPr>
          <w:bCs/>
        </w:rPr>
      </w:pPr>
      <w:r w:rsidRPr="00F625D4">
        <w:rPr>
          <w:bCs/>
        </w:rPr>
        <w:t xml:space="preserve">material nối quotation_item qua PK </w:t>
      </w:r>
      <w:proofErr w:type="gramStart"/>
      <w:r w:rsidRPr="00F625D4">
        <w:rPr>
          <w:bCs/>
        </w:rPr>
        <w:t>material.material</w:t>
      </w:r>
      <w:proofErr w:type="gramEnd"/>
      <w:r w:rsidRPr="00F625D4">
        <w:rPr>
          <w:bCs/>
        </w:rPr>
        <w:t>_id – FK quotation_</w:t>
      </w:r>
      <w:proofErr w:type="gramStart"/>
      <w:r w:rsidRPr="00F625D4">
        <w:rPr>
          <w:bCs/>
        </w:rPr>
        <w:t>item.material</w:t>
      </w:r>
      <w:proofErr w:type="gramEnd"/>
      <w:r w:rsidRPr="00F625D4">
        <w:rPr>
          <w:bCs/>
        </w:rPr>
        <w:t xml:space="preserve">_id. Quan hệ 1 với </w:t>
      </w:r>
      <w:proofErr w:type="gramStart"/>
      <w:r w:rsidRPr="00F625D4">
        <w:rPr>
          <w:bCs/>
        </w:rPr>
        <w:t>0..</w:t>
      </w:r>
      <w:proofErr w:type="gramEnd"/>
      <w:r w:rsidRPr="00F625D4">
        <w:rPr>
          <w:bCs/>
        </w:rPr>
        <w:t>N. Mỗi dòng quotation_item có thể chưa liên kết hoặc liên kết với một dòng material.</w:t>
      </w:r>
    </w:p>
    <w:p w14:paraId="3C08A79D" w14:textId="77777777" w:rsidR="00DC279C" w:rsidRPr="00F625D4" w:rsidRDefault="00000000">
      <w:pPr>
        <w:pStyle w:val="ListBullet"/>
        <w:keepNext/>
        <w:rPr>
          <w:bCs/>
        </w:rPr>
      </w:pPr>
      <w:r w:rsidRPr="00F625D4">
        <w:rPr>
          <w:bCs/>
        </w:rPr>
        <w:t>Các cột nghiệp vụ: item_type, description_snapshot, quantity, unit_price.</w:t>
      </w:r>
    </w:p>
    <w:p w14:paraId="331318EA" w14:textId="77777777" w:rsidR="00DC279C" w:rsidRPr="00F625D4" w:rsidRDefault="00000000">
      <w:pPr>
        <w:pStyle w:val="ListBullet"/>
        <w:rPr>
          <w:bCs/>
        </w:rPr>
      </w:pPr>
      <w:r w:rsidRPr="00F625D4">
        <w:rPr>
          <w:bCs/>
        </w:rPr>
        <w:t>CHECK cho phép tối đa một trong hai FK request_service_id và material_id có giá trị; cả hai có thể NULL cho khoản phí khác. Số lượng phải dương, đơn giá không âm. BE phải kiểm tra dòng dịch vụ thuộc đúng yêu cầu của báo giá.</w:t>
      </w:r>
    </w:p>
    <w:p w14:paraId="7EAF8B8A" w14:textId="77777777" w:rsidR="00DC279C" w:rsidRDefault="00000000">
      <w:pPr>
        <w:pStyle w:val="Heading2"/>
      </w:pPr>
      <w:r>
        <w:lastRenderedPageBreak/>
        <w:t>17. Bảng Material</w:t>
      </w:r>
    </w:p>
    <w:p w14:paraId="2F8938BA" w14:textId="77777777" w:rsidR="00DC279C" w:rsidRPr="00F625D4" w:rsidRDefault="00000000">
      <w:pPr>
        <w:pStyle w:val="ListBullet"/>
        <w:keepNext/>
        <w:rPr>
          <w:bCs/>
        </w:rPr>
      </w:pPr>
      <w:r w:rsidRPr="00F625D4">
        <w:rPr>
          <w:bCs/>
        </w:rPr>
        <w:t>Tên bảng trong SQL: material.</w:t>
      </w:r>
    </w:p>
    <w:p w14:paraId="3E51FA55" w14:textId="77777777" w:rsidR="00DC279C" w:rsidRPr="00F625D4" w:rsidRDefault="00000000">
      <w:pPr>
        <w:pStyle w:val="ListBullet"/>
        <w:keepNext/>
        <w:rPr>
          <w:bCs/>
        </w:rPr>
      </w:pPr>
      <w:r w:rsidRPr="00F625D4">
        <w:rPr>
          <w:bCs/>
        </w:rPr>
        <w:t>Lưu gì và mục đích: Lưu tên và đơn vị tính của vật tư. Dùng làm danh mục chung cho báo giá và ghi nhận vật tư thực dùng; chưa lưu số lượng tồn kho.</w:t>
      </w:r>
    </w:p>
    <w:p w14:paraId="69FD62A6" w14:textId="77777777" w:rsidR="00DC279C" w:rsidRPr="00F625D4" w:rsidRDefault="00000000">
      <w:pPr>
        <w:pStyle w:val="ListBullet"/>
        <w:keepNext/>
        <w:rPr>
          <w:bCs/>
        </w:rPr>
      </w:pPr>
      <w:r w:rsidRPr="00F625D4">
        <w:rPr>
          <w:bCs/>
        </w:rPr>
        <w:t>Khóa chính: material_id là ID duy nhất của bản ghi.</w:t>
      </w:r>
    </w:p>
    <w:p w14:paraId="38BE56FE" w14:textId="77777777" w:rsidR="00DC279C" w:rsidRPr="00F625D4" w:rsidRDefault="00000000">
      <w:pPr>
        <w:pStyle w:val="ListBullet"/>
        <w:keepNext/>
        <w:rPr>
          <w:bCs/>
        </w:rPr>
      </w:pPr>
      <w:r w:rsidRPr="00F625D4">
        <w:rPr>
          <w:bCs/>
        </w:rPr>
        <w:t>Khóa ngoại: Không có FK trong bảng này.</w:t>
      </w:r>
    </w:p>
    <w:p w14:paraId="791C1C32" w14:textId="77777777" w:rsidR="00DC279C" w:rsidRPr="00F625D4" w:rsidRDefault="00000000">
      <w:pPr>
        <w:pStyle w:val="ListBullet"/>
        <w:keepNext/>
        <w:rPr>
          <w:bCs/>
        </w:rPr>
      </w:pPr>
      <w:r w:rsidRPr="00F625D4">
        <w:rPr>
          <w:bCs/>
        </w:rPr>
        <w:t xml:space="preserve">material nối quotation_item qua PK </w:t>
      </w:r>
      <w:proofErr w:type="gramStart"/>
      <w:r w:rsidRPr="00F625D4">
        <w:rPr>
          <w:bCs/>
        </w:rPr>
        <w:t>material.material</w:t>
      </w:r>
      <w:proofErr w:type="gramEnd"/>
      <w:r w:rsidRPr="00F625D4">
        <w:rPr>
          <w:bCs/>
        </w:rPr>
        <w:t>_id – FK quotation_</w:t>
      </w:r>
      <w:proofErr w:type="gramStart"/>
      <w:r w:rsidRPr="00F625D4">
        <w:rPr>
          <w:bCs/>
        </w:rPr>
        <w:t>item.material</w:t>
      </w:r>
      <w:proofErr w:type="gramEnd"/>
      <w:r w:rsidRPr="00F625D4">
        <w:rPr>
          <w:bCs/>
        </w:rPr>
        <w:t xml:space="preserve">_id. Quan hệ 1 với </w:t>
      </w:r>
      <w:proofErr w:type="gramStart"/>
      <w:r w:rsidRPr="00F625D4">
        <w:rPr>
          <w:bCs/>
        </w:rPr>
        <w:t>0..</w:t>
      </w:r>
      <w:proofErr w:type="gramEnd"/>
      <w:r w:rsidRPr="00F625D4">
        <w:rPr>
          <w:bCs/>
        </w:rPr>
        <w:t>N. Mỗi dòng quotation_item có thể chưa liên kết hoặc liên kết với một dòng material.</w:t>
      </w:r>
    </w:p>
    <w:p w14:paraId="4672A6C5" w14:textId="77777777" w:rsidR="00DC279C" w:rsidRPr="00F625D4" w:rsidRDefault="00000000">
      <w:pPr>
        <w:pStyle w:val="ListBullet"/>
        <w:keepNext/>
        <w:rPr>
          <w:bCs/>
        </w:rPr>
      </w:pPr>
      <w:r w:rsidRPr="00F625D4">
        <w:rPr>
          <w:bCs/>
        </w:rPr>
        <w:t xml:space="preserve">material nối material_usage qua PK </w:t>
      </w:r>
      <w:proofErr w:type="gramStart"/>
      <w:r w:rsidRPr="00F625D4">
        <w:rPr>
          <w:bCs/>
        </w:rPr>
        <w:t>material.material</w:t>
      </w:r>
      <w:proofErr w:type="gramEnd"/>
      <w:r w:rsidRPr="00F625D4">
        <w:rPr>
          <w:bCs/>
        </w:rPr>
        <w:t>_id – FK material_</w:t>
      </w:r>
      <w:proofErr w:type="gramStart"/>
      <w:r w:rsidRPr="00F625D4">
        <w:rPr>
          <w:bCs/>
        </w:rPr>
        <w:t>usage.material</w:t>
      </w:r>
      <w:proofErr w:type="gramEnd"/>
      <w:r w:rsidRPr="00F625D4">
        <w:rPr>
          <w:bCs/>
        </w:rPr>
        <w:t xml:space="preserve">_id. Quan hệ 1 với </w:t>
      </w:r>
      <w:proofErr w:type="gramStart"/>
      <w:r w:rsidRPr="00F625D4">
        <w:rPr>
          <w:bCs/>
        </w:rPr>
        <w:t>0..</w:t>
      </w:r>
      <w:proofErr w:type="gramEnd"/>
      <w:r w:rsidRPr="00F625D4">
        <w:rPr>
          <w:bCs/>
        </w:rPr>
        <w:t>N. Mỗi dòng material_usage phải liên kết với đúng một dòng material.</w:t>
      </w:r>
    </w:p>
    <w:p w14:paraId="3774B01B" w14:textId="77777777" w:rsidR="00DC279C" w:rsidRPr="00F625D4" w:rsidRDefault="00000000">
      <w:pPr>
        <w:pStyle w:val="ListBullet"/>
        <w:rPr>
          <w:bCs/>
        </w:rPr>
      </w:pPr>
      <w:r w:rsidRPr="00F625D4">
        <w:rPr>
          <w:bCs/>
        </w:rPr>
        <w:t>Các cột nghiệp vụ: material_name, unit_of_measure.</w:t>
      </w:r>
    </w:p>
    <w:p w14:paraId="1294BBCD" w14:textId="77777777" w:rsidR="00DC279C" w:rsidRDefault="00000000">
      <w:pPr>
        <w:pStyle w:val="Heading2"/>
      </w:pPr>
      <w:r>
        <w:t>18. Bảng MaterialUsage</w:t>
      </w:r>
    </w:p>
    <w:p w14:paraId="6EF55F97" w14:textId="77777777" w:rsidR="00DC279C" w:rsidRPr="00F625D4" w:rsidRDefault="00000000">
      <w:pPr>
        <w:pStyle w:val="ListBullet"/>
        <w:keepNext/>
        <w:rPr>
          <w:bCs/>
        </w:rPr>
      </w:pPr>
      <w:r w:rsidRPr="00F625D4">
        <w:rPr>
          <w:bCs/>
        </w:rPr>
        <w:t>Tên bảng trong SQL: material_usage.</w:t>
      </w:r>
    </w:p>
    <w:p w14:paraId="566125EE" w14:textId="77777777" w:rsidR="00DC279C" w:rsidRPr="00F625D4" w:rsidRDefault="00000000">
      <w:pPr>
        <w:pStyle w:val="ListBullet"/>
        <w:keepNext/>
        <w:rPr>
          <w:bCs/>
        </w:rPr>
      </w:pPr>
      <w:r w:rsidRPr="00F625D4">
        <w:rPr>
          <w:bCs/>
        </w:rPr>
        <w:t>Lưu gì và mục đích: Lưu vật tư thực dùng trong từng lần đến: loại vật tư, số lượng, người ghi nhận, thời gian và ghi chú. Dùng để đối chiếu thực tế với báo giá; không tự làm thay đổi số tiền phải thu.</w:t>
      </w:r>
    </w:p>
    <w:p w14:paraId="67F901E3" w14:textId="77777777" w:rsidR="00DC279C" w:rsidRPr="00F625D4" w:rsidRDefault="00000000">
      <w:pPr>
        <w:pStyle w:val="ListBullet"/>
        <w:keepNext/>
        <w:rPr>
          <w:bCs/>
        </w:rPr>
      </w:pPr>
      <w:r w:rsidRPr="00F625D4">
        <w:rPr>
          <w:bCs/>
        </w:rPr>
        <w:t>Khóa chính: usage_id là ID duy nhất của bản ghi.</w:t>
      </w:r>
    </w:p>
    <w:p w14:paraId="56CA46EB" w14:textId="77777777" w:rsidR="00DC279C" w:rsidRPr="00F625D4" w:rsidRDefault="00000000">
      <w:pPr>
        <w:pStyle w:val="ListBullet"/>
        <w:keepNext/>
        <w:rPr>
          <w:bCs/>
        </w:rPr>
      </w:pPr>
      <w:r w:rsidRPr="00F625D4">
        <w:rPr>
          <w:bCs/>
        </w:rPr>
        <w:t>repair_visit nối material_usage qua PK repair_</w:t>
      </w:r>
      <w:proofErr w:type="gramStart"/>
      <w:r w:rsidRPr="00F625D4">
        <w:rPr>
          <w:bCs/>
        </w:rPr>
        <w:t>visit.visit</w:t>
      </w:r>
      <w:proofErr w:type="gramEnd"/>
      <w:r w:rsidRPr="00F625D4">
        <w:rPr>
          <w:bCs/>
        </w:rPr>
        <w:t>_id – FK material_</w:t>
      </w:r>
      <w:proofErr w:type="gramStart"/>
      <w:r w:rsidRPr="00F625D4">
        <w:rPr>
          <w:bCs/>
        </w:rPr>
        <w:t>usage.visit</w:t>
      </w:r>
      <w:proofErr w:type="gramEnd"/>
      <w:r w:rsidRPr="00F625D4">
        <w:rPr>
          <w:bCs/>
        </w:rPr>
        <w:t xml:space="preserve">_id. Quan hệ 1 với </w:t>
      </w:r>
      <w:proofErr w:type="gramStart"/>
      <w:r w:rsidRPr="00F625D4">
        <w:rPr>
          <w:bCs/>
        </w:rPr>
        <w:t>0..</w:t>
      </w:r>
      <w:proofErr w:type="gramEnd"/>
      <w:r w:rsidRPr="00F625D4">
        <w:rPr>
          <w:bCs/>
        </w:rPr>
        <w:t>N. Mỗi dòng material_usage phải liên kết với đúng một dòng repair_visit.</w:t>
      </w:r>
    </w:p>
    <w:p w14:paraId="290F7CF7" w14:textId="77777777" w:rsidR="00DC279C" w:rsidRPr="00F625D4" w:rsidRDefault="00000000">
      <w:pPr>
        <w:pStyle w:val="ListBullet"/>
        <w:keepNext/>
        <w:rPr>
          <w:bCs/>
        </w:rPr>
      </w:pPr>
      <w:r w:rsidRPr="00F625D4">
        <w:rPr>
          <w:bCs/>
        </w:rPr>
        <w:t xml:space="preserve">material nối material_usage qua PK </w:t>
      </w:r>
      <w:proofErr w:type="gramStart"/>
      <w:r w:rsidRPr="00F625D4">
        <w:rPr>
          <w:bCs/>
        </w:rPr>
        <w:t>material.material</w:t>
      </w:r>
      <w:proofErr w:type="gramEnd"/>
      <w:r w:rsidRPr="00F625D4">
        <w:rPr>
          <w:bCs/>
        </w:rPr>
        <w:t>_id – FK material_</w:t>
      </w:r>
      <w:proofErr w:type="gramStart"/>
      <w:r w:rsidRPr="00F625D4">
        <w:rPr>
          <w:bCs/>
        </w:rPr>
        <w:t>usage.material</w:t>
      </w:r>
      <w:proofErr w:type="gramEnd"/>
      <w:r w:rsidRPr="00F625D4">
        <w:rPr>
          <w:bCs/>
        </w:rPr>
        <w:t xml:space="preserve">_id. Quan hệ 1 với </w:t>
      </w:r>
      <w:proofErr w:type="gramStart"/>
      <w:r w:rsidRPr="00F625D4">
        <w:rPr>
          <w:bCs/>
        </w:rPr>
        <w:t>0..</w:t>
      </w:r>
      <w:proofErr w:type="gramEnd"/>
      <w:r w:rsidRPr="00F625D4">
        <w:rPr>
          <w:bCs/>
        </w:rPr>
        <w:t>N. Mỗi dòng material_usage phải liên kết với đúng một dòng material.</w:t>
      </w:r>
    </w:p>
    <w:p w14:paraId="5239D02B" w14:textId="77777777" w:rsidR="00DC279C" w:rsidRPr="00F625D4" w:rsidRDefault="00000000">
      <w:pPr>
        <w:pStyle w:val="ListBullet"/>
        <w:keepNext/>
        <w:rPr>
          <w:bCs/>
        </w:rPr>
      </w:pPr>
      <w:r w:rsidRPr="00F625D4">
        <w:rPr>
          <w:bCs/>
        </w:rPr>
        <w:t>user_account nối material_usage qua PK user_account.user_id – FK material_</w:t>
      </w:r>
      <w:proofErr w:type="gramStart"/>
      <w:r w:rsidRPr="00F625D4">
        <w:rPr>
          <w:bCs/>
        </w:rPr>
        <w:t>usage.recorded</w:t>
      </w:r>
      <w:proofErr w:type="gramEnd"/>
      <w:r w:rsidRPr="00F625D4">
        <w:rPr>
          <w:bCs/>
        </w:rPr>
        <w:t xml:space="preserve">_by. Quan hệ 1 với </w:t>
      </w:r>
      <w:proofErr w:type="gramStart"/>
      <w:r w:rsidRPr="00F625D4">
        <w:rPr>
          <w:bCs/>
        </w:rPr>
        <w:t>0..</w:t>
      </w:r>
      <w:proofErr w:type="gramEnd"/>
      <w:r w:rsidRPr="00F625D4">
        <w:rPr>
          <w:bCs/>
        </w:rPr>
        <w:t>N. Mỗi dòng material_usage phải liên kết với đúng một dòng user_account.</w:t>
      </w:r>
    </w:p>
    <w:p w14:paraId="0EF3E38E" w14:textId="77777777" w:rsidR="00DC279C" w:rsidRPr="00F625D4" w:rsidRDefault="00000000">
      <w:pPr>
        <w:pStyle w:val="ListBullet"/>
        <w:rPr>
          <w:bCs/>
        </w:rPr>
      </w:pPr>
      <w:r w:rsidRPr="00F625D4">
        <w:rPr>
          <w:bCs/>
        </w:rPr>
        <w:t>Các cột nghiệp vụ: used_quantity, recorded_at, notes.</w:t>
      </w:r>
    </w:p>
    <w:p w14:paraId="3D6D8193" w14:textId="5E2F1B9A" w:rsidR="00DC279C" w:rsidRPr="00F625D4" w:rsidRDefault="00000000">
      <w:pPr>
        <w:pStyle w:val="Heading1"/>
        <w:rPr>
          <w:u w:val="single"/>
        </w:rPr>
      </w:pPr>
      <w:r w:rsidRPr="00F625D4">
        <w:rPr>
          <w:u w:val="single"/>
        </w:rPr>
        <w:lastRenderedPageBreak/>
        <w:t>Thanh toán hóa đơn và công nợ</w:t>
      </w:r>
    </w:p>
    <w:p w14:paraId="2D10A6B7" w14:textId="77777777" w:rsidR="00DC279C" w:rsidRDefault="00000000">
      <w:pPr>
        <w:pStyle w:val="Heading2"/>
      </w:pPr>
      <w:r>
        <w:t>19. Bảng Payment</w:t>
      </w:r>
    </w:p>
    <w:p w14:paraId="72D88ACD" w14:textId="77777777" w:rsidR="00DC279C" w:rsidRPr="00F625D4" w:rsidRDefault="00000000">
      <w:pPr>
        <w:pStyle w:val="ListBullet"/>
        <w:keepNext/>
        <w:rPr>
          <w:bCs/>
        </w:rPr>
      </w:pPr>
      <w:r w:rsidRPr="00F625D4">
        <w:rPr>
          <w:bCs/>
        </w:rPr>
        <w:t>Tên bảng trong SQL: payment.</w:t>
      </w:r>
    </w:p>
    <w:p w14:paraId="7851CFE2" w14:textId="77777777" w:rsidR="00DC279C" w:rsidRPr="00F625D4" w:rsidRDefault="00000000">
      <w:pPr>
        <w:pStyle w:val="ListBullet"/>
        <w:keepNext/>
        <w:rPr>
          <w:bCs/>
        </w:rPr>
      </w:pPr>
      <w:r w:rsidRPr="00F625D4">
        <w:rPr>
          <w:bCs/>
        </w:rPr>
        <w:t>Lưu gì và mục đích: Lưu khoản khách thanh toán: yêu cầu, số tiền, phương thức, kênh, thời điểm, trạng thái, tham chiếu giao dịch, người ghi nhận và người thu. Dùng để tính tiền đã thu hợp lệ và số còn phải thu.</w:t>
      </w:r>
    </w:p>
    <w:p w14:paraId="75A10337" w14:textId="77777777" w:rsidR="00DC279C" w:rsidRPr="00F625D4" w:rsidRDefault="00000000">
      <w:pPr>
        <w:pStyle w:val="ListBullet"/>
        <w:keepNext/>
        <w:rPr>
          <w:bCs/>
        </w:rPr>
      </w:pPr>
      <w:r w:rsidRPr="00F625D4">
        <w:rPr>
          <w:bCs/>
        </w:rPr>
        <w:t>Khóa chính: payment_id là ID duy nhất của bản ghi.</w:t>
      </w:r>
    </w:p>
    <w:p w14:paraId="3D054765" w14:textId="77777777" w:rsidR="00DC279C" w:rsidRPr="00F625D4" w:rsidRDefault="00000000">
      <w:pPr>
        <w:pStyle w:val="ListBullet"/>
        <w:keepNext/>
        <w:rPr>
          <w:bCs/>
        </w:rPr>
      </w:pPr>
      <w:r w:rsidRPr="00F625D4">
        <w:rPr>
          <w:bCs/>
        </w:rPr>
        <w:t>service_request nối payment qua PK service_</w:t>
      </w:r>
      <w:proofErr w:type="gramStart"/>
      <w:r w:rsidRPr="00F625D4">
        <w:rPr>
          <w:bCs/>
        </w:rPr>
        <w:t>request.request</w:t>
      </w:r>
      <w:proofErr w:type="gramEnd"/>
      <w:r w:rsidRPr="00F625D4">
        <w:rPr>
          <w:bCs/>
        </w:rPr>
        <w:t xml:space="preserve">_id – FK </w:t>
      </w:r>
      <w:proofErr w:type="gramStart"/>
      <w:r w:rsidRPr="00F625D4">
        <w:rPr>
          <w:bCs/>
        </w:rPr>
        <w:t>payment.request</w:t>
      </w:r>
      <w:proofErr w:type="gramEnd"/>
      <w:r w:rsidRPr="00F625D4">
        <w:rPr>
          <w:bCs/>
        </w:rPr>
        <w:t xml:space="preserve">_id. Quan hệ 1 với </w:t>
      </w:r>
      <w:proofErr w:type="gramStart"/>
      <w:r w:rsidRPr="00F625D4">
        <w:rPr>
          <w:bCs/>
        </w:rPr>
        <w:t>0..</w:t>
      </w:r>
      <w:proofErr w:type="gramEnd"/>
      <w:r w:rsidRPr="00F625D4">
        <w:rPr>
          <w:bCs/>
        </w:rPr>
        <w:t>N. Mỗi dòng payment phải liên kết với đúng một dòng service_request.</w:t>
      </w:r>
    </w:p>
    <w:p w14:paraId="0E90D59F" w14:textId="77777777" w:rsidR="00DC279C" w:rsidRPr="00F625D4" w:rsidRDefault="00000000">
      <w:pPr>
        <w:pStyle w:val="ListBullet"/>
        <w:keepNext/>
        <w:rPr>
          <w:bCs/>
        </w:rPr>
      </w:pPr>
      <w:r w:rsidRPr="00F625D4">
        <w:rPr>
          <w:bCs/>
        </w:rPr>
        <w:t xml:space="preserve">user_account nối payment qua PK user_account.user_id – FK </w:t>
      </w:r>
      <w:proofErr w:type="gramStart"/>
      <w:r w:rsidRPr="00F625D4">
        <w:rPr>
          <w:bCs/>
        </w:rPr>
        <w:t>payment.received</w:t>
      </w:r>
      <w:proofErr w:type="gramEnd"/>
      <w:r w:rsidRPr="00F625D4">
        <w:rPr>
          <w:bCs/>
        </w:rPr>
        <w:t xml:space="preserve">_by. Quan hệ 1 với </w:t>
      </w:r>
      <w:proofErr w:type="gramStart"/>
      <w:r w:rsidRPr="00F625D4">
        <w:rPr>
          <w:bCs/>
        </w:rPr>
        <w:t>0..</w:t>
      </w:r>
      <w:proofErr w:type="gramEnd"/>
      <w:r w:rsidRPr="00F625D4">
        <w:rPr>
          <w:bCs/>
        </w:rPr>
        <w:t>N. Mỗi dòng payment có thể chưa liên kết hoặc liên kết với một dòng user_account.</w:t>
      </w:r>
    </w:p>
    <w:p w14:paraId="655FE5C3" w14:textId="77777777" w:rsidR="00DC279C" w:rsidRPr="00F625D4" w:rsidRDefault="00000000">
      <w:pPr>
        <w:pStyle w:val="ListBullet"/>
        <w:keepNext/>
        <w:rPr>
          <w:bCs/>
        </w:rPr>
      </w:pPr>
      <w:r w:rsidRPr="00F625D4">
        <w:rPr>
          <w:bCs/>
        </w:rPr>
        <w:t xml:space="preserve">user_account nối payment qua PK user_account.user_id – FK </w:t>
      </w:r>
      <w:proofErr w:type="gramStart"/>
      <w:r w:rsidRPr="00F625D4">
        <w:rPr>
          <w:bCs/>
        </w:rPr>
        <w:t>payment.recorded</w:t>
      </w:r>
      <w:proofErr w:type="gramEnd"/>
      <w:r w:rsidRPr="00F625D4">
        <w:rPr>
          <w:bCs/>
        </w:rPr>
        <w:t xml:space="preserve">_by. Quan hệ 1 với </w:t>
      </w:r>
      <w:proofErr w:type="gramStart"/>
      <w:r w:rsidRPr="00F625D4">
        <w:rPr>
          <w:bCs/>
        </w:rPr>
        <w:t>0..</w:t>
      </w:r>
      <w:proofErr w:type="gramEnd"/>
      <w:r w:rsidRPr="00F625D4">
        <w:rPr>
          <w:bCs/>
        </w:rPr>
        <w:t>N. Mỗi dòng payment có thể chưa liên kết hoặc liên kết với một dòng user_account.</w:t>
      </w:r>
    </w:p>
    <w:p w14:paraId="2AFE621A" w14:textId="77777777" w:rsidR="00DC279C" w:rsidRPr="00F625D4" w:rsidRDefault="00000000">
      <w:pPr>
        <w:pStyle w:val="ListBullet"/>
        <w:keepNext/>
        <w:rPr>
          <w:bCs/>
        </w:rPr>
      </w:pPr>
      <w:r w:rsidRPr="00F625D4">
        <w:rPr>
          <w:bCs/>
        </w:rPr>
        <w:t xml:space="preserve">payment nối online_payment_transaction qua PK </w:t>
      </w:r>
      <w:proofErr w:type="gramStart"/>
      <w:r w:rsidRPr="00F625D4">
        <w:rPr>
          <w:bCs/>
        </w:rPr>
        <w:t>payment.payment</w:t>
      </w:r>
      <w:proofErr w:type="gramEnd"/>
      <w:r w:rsidRPr="00F625D4">
        <w:rPr>
          <w:bCs/>
        </w:rPr>
        <w:t>_id – FK online_payment_</w:t>
      </w:r>
      <w:proofErr w:type="gramStart"/>
      <w:r w:rsidRPr="00F625D4">
        <w:rPr>
          <w:bCs/>
        </w:rPr>
        <w:t>transaction.payment</w:t>
      </w:r>
      <w:proofErr w:type="gramEnd"/>
      <w:r w:rsidRPr="00F625D4">
        <w:rPr>
          <w:bCs/>
        </w:rPr>
        <w:t xml:space="preserve">_id. Quan hệ </w:t>
      </w:r>
      <w:proofErr w:type="gramStart"/>
      <w:r w:rsidRPr="00F625D4">
        <w:rPr>
          <w:bCs/>
        </w:rPr>
        <w:t>0..</w:t>
      </w:r>
      <w:proofErr w:type="gramEnd"/>
      <w:r w:rsidRPr="00F625D4">
        <w:rPr>
          <w:bCs/>
        </w:rPr>
        <w:t>1–</w:t>
      </w:r>
      <w:proofErr w:type="gramStart"/>
      <w:r w:rsidRPr="00F625D4">
        <w:rPr>
          <w:bCs/>
        </w:rPr>
        <w:t>0..</w:t>
      </w:r>
      <w:proofErr w:type="gramEnd"/>
      <w:r w:rsidRPr="00F625D4">
        <w:rPr>
          <w:bCs/>
        </w:rPr>
        <w:t>1. Mỗi dòng online_payment_transaction có thể chưa liên kết hoặc liên kết với một dòng payment.</w:t>
      </w:r>
    </w:p>
    <w:p w14:paraId="7C064760" w14:textId="77777777" w:rsidR="00DC279C" w:rsidRPr="00F625D4" w:rsidRDefault="00000000">
      <w:pPr>
        <w:pStyle w:val="ListBullet"/>
        <w:keepNext/>
        <w:rPr>
          <w:bCs/>
        </w:rPr>
      </w:pPr>
      <w:r w:rsidRPr="00F625D4">
        <w:rPr>
          <w:bCs/>
        </w:rPr>
        <w:t xml:space="preserve">payment nối collection_handover_item qua PK </w:t>
      </w:r>
      <w:proofErr w:type="gramStart"/>
      <w:r w:rsidRPr="00F625D4">
        <w:rPr>
          <w:bCs/>
        </w:rPr>
        <w:t>payment.payment</w:t>
      </w:r>
      <w:proofErr w:type="gramEnd"/>
      <w:r w:rsidRPr="00F625D4">
        <w:rPr>
          <w:bCs/>
        </w:rPr>
        <w:t>_id – FK collection_handover_</w:t>
      </w:r>
      <w:proofErr w:type="gramStart"/>
      <w:r w:rsidRPr="00F625D4">
        <w:rPr>
          <w:bCs/>
        </w:rPr>
        <w:t>item.payment</w:t>
      </w:r>
      <w:proofErr w:type="gramEnd"/>
      <w:r w:rsidRPr="00F625D4">
        <w:rPr>
          <w:bCs/>
        </w:rPr>
        <w:t xml:space="preserve">_id. Quan hệ 1 với </w:t>
      </w:r>
      <w:proofErr w:type="gramStart"/>
      <w:r w:rsidRPr="00F625D4">
        <w:rPr>
          <w:bCs/>
        </w:rPr>
        <w:t>0..</w:t>
      </w:r>
      <w:proofErr w:type="gramEnd"/>
      <w:r w:rsidRPr="00F625D4">
        <w:rPr>
          <w:bCs/>
        </w:rPr>
        <w:t>1. Mỗi dòng collection_handover_item phải liên kết với đúng một dòng payment.</w:t>
      </w:r>
    </w:p>
    <w:p w14:paraId="17ED161A" w14:textId="77777777" w:rsidR="00DC279C" w:rsidRPr="00F625D4" w:rsidRDefault="00000000">
      <w:pPr>
        <w:pStyle w:val="ListBullet"/>
        <w:rPr>
          <w:bCs/>
        </w:rPr>
      </w:pPr>
      <w:r w:rsidRPr="00F625D4">
        <w:rPr>
          <w:bCs/>
        </w:rPr>
        <w:t>Các cột nghiệp vụ: amount, payment_method, payment_channel, paid_at, payment_status, transaction_reference, notes.</w:t>
      </w:r>
    </w:p>
    <w:p w14:paraId="7D75B065" w14:textId="77777777" w:rsidR="00DC279C" w:rsidRDefault="00000000">
      <w:pPr>
        <w:pStyle w:val="Heading2"/>
      </w:pPr>
      <w:r>
        <w:t>20. Bảng OnlinePaymentTransaction</w:t>
      </w:r>
    </w:p>
    <w:p w14:paraId="26FD0170" w14:textId="77777777" w:rsidR="00DC279C" w:rsidRPr="00F625D4" w:rsidRDefault="00000000">
      <w:pPr>
        <w:pStyle w:val="ListBullet"/>
        <w:keepNext/>
        <w:rPr>
          <w:bCs/>
        </w:rPr>
      </w:pPr>
      <w:r w:rsidRPr="00F625D4">
        <w:rPr>
          <w:bCs/>
        </w:rPr>
        <w:t>Tên bảng trong SQL: online_payment_transaction.</w:t>
      </w:r>
    </w:p>
    <w:p w14:paraId="532CEB25" w14:textId="77777777" w:rsidR="00DC279C" w:rsidRPr="00F625D4" w:rsidRDefault="00000000">
      <w:pPr>
        <w:pStyle w:val="ListBullet"/>
        <w:keepNext/>
        <w:rPr>
          <w:bCs/>
        </w:rPr>
      </w:pPr>
      <w:r w:rsidRPr="00F625D4">
        <w:rPr>
          <w:bCs/>
        </w:rPr>
        <w:t>Lưu gì và mục đích: Lưu giao dịch với nhà cung cấp thanh toán: nhà cung cấp, mã giao dịch, số tiền yêu cầu, trạng thái, thời gian khởi tạo/xác nhận và liên kết khoản thanh toán. Dùng để theo dõi cả giao dịch chưa thành công và đối soát khi xác nhận.</w:t>
      </w:r>
    </w:p>
    <w:p w14:paraId="7D45D2E3" w14:textId="77777777" w:rsidR="00DC279C" w:rsidRPr="00F625D4" w:rsidRDefault="00000000">
      <w:pPr>
        <w:pStyle w:val="ListBullet"/>
        <w:keepNext/>
        <w:rPr>
          <w:bCs/>
        </w:rPr>
      </w:pPr>
      <w:r w:rsidRPr="00F625D4">
        <w:rPr>
          <w:bCs/>
        </w:rPr>
        <w:t>Khóa chính: online_transaction_id là ID duy nhất của bản ghi.</w:t>
      </w:r>
    </w:p>
    <w:p w14:paraId="7AB8569B" w14:textId="77777777" w:rsidR="00DC279C" w:rsidRPr="00F625D4" w:rsidRDefault="00000000">
      <w:pPr>
        <w:pStyle w:val="ListBullet"/>
        <w:keepNext/>
        <w:rPr>
          <w:bCs/>
        </w:rPr>
      </w:pPr>
      <w:r w:rsidRPr="00F625D4">
        <w:rPr>
          <w:bCs/>
        </w:rPr>
        <w:t>service_request nối online_payment_transaction qua PK service_</w:t>
      </w:r>
      <w:proofErr w:type="gramStart"/>
      <w:r w:rsidRPr="00F625D4">
        <w:rPr>
          <w:bCs/>
        </w:rPr>
        <w:t>request.request</w:t>
      </w:r>
      <w:proofErr w:type="gramEnd"/>
      <w:r w:rsidRPr="00F625D4">
        <w:rPr>
          <w:bCs/>
        </w:rPr>
        <w:t>_id – FK online_payment_</w:t>
      </w:r>
      <w:proofErr w:type="gramStart"/>
      <w:r w:rsidRPr="00F625D4">
        <w:rPr>
          <w:bCs/>
        </w:rPr>
        <w:t>transaction.request</w:t>
      </w:r>
      <w:proofErr w:type="gramEnd"/>
      <w:r w:rsidRPr="00F625D4">
        <w:rPr>
          <w:bCs/>
        </w:rPr>
        <w:t xml:space="preserve">_id. Quan hệ 1 với </w:t>
      </w:r>
      <w:proofErr w:type="gramStart"/>
      <w:r w:rsidRPr="00F625D4">
        <w:rPr>
          <w:bCs/>
        </w:rPr>
        <w:t>0..</w:t>
      </w:r>
      <w:proofErr w:type="gramEnd"/>
      <w:r w:rsidRPr="00F625D4">
        <w:rPr>
          <w:bCs/>
        </w:rPr>
        <w:t>N. Mỗi dòng online_payment_transaction phải liên kết với đúng một dòng service_request.</w:t>
      </w:r>
    </w:p>
    <w:p w14:paraId="0CDF7A2A" w14:textId="77777777" w:rsidR="00DC279C" w:rsidRPr="00F625D4" w:rsidRDefault="00000000">
      <w:pPr>
        <w:pStyle w:val="ListBullet"/>
        <w:keepNext/>
        <w:rPr>
          <w:bCs/>
        </w:rPr>
      </w:pPr>
      <w:r w:rsidRPr="00F625D4">
        <w:rPr>
          <w:bCs/>
        </w:rPr>
        <w:t xml:space="preserve">payment nối online_payment_transaction qua PK </w:t>
      </w:r>
      <w:proofErr w:type="gramStart"/>
      <w:r w:rsidRPr="00F625D4">
        <w:rPr>
          <w:bCs/>
        </w:rPr>
        <w:t>payment.payment</w:t>
      </w:r>
      <w:proofErr w:type="gramEnd"/>
      <w:r w:rsidRPr="00F625D4">
        <w:rPr>
          <w:bCs/>
        </w:rPr>
        <w:t>_id – FK online_payment_</w:t>
      </w:r>
      <w:proofErr w:type="gramStart"/>
      <w:r w:rsidRPr="00F625D4">
        <w:rPr>
          <w:bCs/>
        </w:rPr>
        <w:t>transaction.payment</w:t>
      </w:r>
      <w:proofErr w:type="gramEnd"/>
      <w:r w:rsidRPr="00F625D4">
        <w:rPr>
          <w:bCs/>
        </w:rPr>
        <w:t xml:space="preserve">_id. Quan hệ </w:t>
      </w:r>
      <w:proofErr w:type="gramStart"/>
      <w:r w:rsidRPr="00F625D4">
        <w:rPr>
          <w:bCs/>
        </w:rPr>
        <w:t>0..</w:t>
      </w:r>
      <w:proofErr w:type="gramEnd"/>
      <w:r w:rsidRPr="00F625D4">
        <w:rPr>
          <w:bCs/>
        </w:rPr>
        <w:t>1–</w:t>
      </w:r>
      <w:proofErr w:type="gramStart"/>
      <w:r w:rsidRPr="00F625D4">
        <w:rPr>
          <w:bCs/>
        </w:rPr>
        <w:t>0..</w:t>
      </w:r>
      <w:proofErr w:type="gramEnd"/>
      <w:r w:rsidRPr="00F625D4">
        <w:rPr>
          <w:bCs/>
        </w:rPr>
        <w:t>1. Mỗi dòng online_payment_transaction có thể chưa liên kết hoặc liên kết với một dòng payment.</w:t>
      </w:r>
    </w:p>
    <w:p w14:paraId="745E487D" w14:textId="77777777" w:rsidR="00DC279C" w:rsidRPr="00F625D4" w:rsidRDefault="00000000">
      <w:pPr>
        <w:pStyle w:val="ListBullet"/>
        <w:keepNext/>
        <w:rPr>
          <w:bCs/>
        </w:rPr>
      </w:pPr>
      <w:r w:rsidRPr="00F625D4">
        <w:rPr>
          <w:bCs/>
        </w:rPr>
        <w:t>Các cột nghiệp vụ: provider, provider_transaction_reference, requested_amount, transaction_status, initiated_at, confirmed_at.</w:t>
      </w:r>
    </w:p>
    <w:p w14:paraId="600FDC31" w14:textId="77777777" w:rsidR="00DC279C" w:rsidRPr="00F625D4" w:rsidRDefault="00000000">
      <w:pPr>
        <w:pStyle w:val="ListBullet"/>
        <w:rPr>
          <w:bCs/>
        </w:rPr>
      </w:pPr>
      <w:r w:rsidRPr="00F625D4">
        <w:rPr>
          <w:bCs/>
        </w:rPr>
        <w:t>Không được trùng: provider, provider_transaction_reference; payment_id.</w:t>
      </w:r>
    </w:p>
    <w:p w14:paraId="5B7F3C82" w14:textId="77777777" w:rsidR="00DC279C" w:rsidRDefault="00000000">
      <w:pPr>
        <w:pStyle w:val="Heading2"/>
      </w:pPr>
      <w:r>
        <w:lastRenderedPageBreak/>
        <w:t>21. Bảng CollectionHandover</w:t>
      </w:r>
    </w:p>
    <w:p w14:paraId="3B4138F8" w14:textId="77777777" w:rsidR="00DC279C" w:rsidRPr="00F625D4" w:rsidRDefault="00000000">
      <w:pPr>
        <w:pStyle w:val="ListBullet"/>
        <w:keepNext/>
        <w:rPr>
          <w:bCs/>
        </w:rPr>
      </w:pPr>
      <w:r w:rsidRPr="00F625D4">
        <w:rPr>
          <w:bCs/>
        </w:rPr>
        <w:t>Tên bảng trong SQL: collection_handover.</w:t>
      </w:r>
    </w:p>
    <w:p w14:paraId="50335198" w14:textId="77777777" w:rsidR="00DC279C" w:rsidRPr="00F625D4" w:rsidRDefault="00000000">
      <w:pPr>
        <w:pStyle w:val="ListBullet"/>
        <w:keepNext/>
        <w:rPr>
          <w:bCs/>
        </w:rPr>
      </w:pPr>
      <w:r w:rsidRPr="00F625D4">
        <w:rPr>
          <w:bCs/>
        </w:rPr>
        <w:t>Lưu gì và mục đích: Lưu đợt thợ bàn giao tiền cho công ty: thợ, thời gian gửi, trạng thái, người xác nhận và thời gian xác nhận. Dùng để theo dõi tiền thợ giữ và đã nộp.</w:t>
      </w:r>
    </w:p>
    <w:p w14:paraId="5BCE0357" w14:textId="77777777" w:rsidR="00DC279C" w:rsidRPr="00F625D4" w:rsidRDefault="00000000">
      <w:pPr>
        <w:pStyle w:val="ListBullet"/>
        <w:keepNext/>
        <w:rPr>
          <w:bCs/>
        </w:rPr>
      </w:pPr>
      <w:r w:rsidRPr="00F625D4">
        <w:rPr>
          <w:bCs/>
        </w:rPr>
        <w:t>Khóa chính: handover_id là ID duy nhất của bản ghi.</w:t>
      </w:r>
    </w:p>
    <w:p w14:paraId="0963199E" w14:textId="77777777" w:rsidR="00DC279C" w:rsidRPr="00F625D4" w:rsidRDefault="00000000">
      <w:pPr>
        <w:pStyle w:val="ListBullet"/>
        <w:keepNext/>
        <w:rPr>
          <w:bCs/>
        </w:rPr>
      </w:pPr>
      <w:r w:rsidRPr="00F625D4">
        <w:rPr>
          <w:bCs/>
        </w:rPr>
        <w:t>user_account nối collection_handover qua PK user_account.user_id – FK collection_</w:t>
      </w:r>
      <w:proofErr w:type="gramStart"/>
      <w:r w:rsidRPr="00F625D4">
        <w:rPr>
          <w:bCs/>
        </w:rPr>
        <w:t>handover.technician</w:t>
      </w:r>
      <w:proofErr w:type="gramEnd"/>
      <w:r w:rsidRPr="00F625D4">
        <w:rPr>
          <w:bCs/>
        </w:rPr>
        <w:t xml:space="preserve">_id. Quan hệ 1 với </w:t>
      </w:r>
      <w:proofErr w:type="gramStart"/>
      <w:r w:rsidRPr="00F625D4">
        <w:rPr>
          <w:bCs/>
        </w:rPr>
        <w:t>0..</w:t>
      </w:r>
      <w:proofErr w:type="gramEnd"/>
      <w:r w:rsidRPr="00F625D4">
        <w:rPr>
          <w:bCs/>
        </w:rPr>
        <w:t>N. Mỗi dòng collection_handover phải liên kết với đúng một dòng user_account.</w:t>
      </w:r>
    </w:p>
    <w:p w14:paraId="39DA8349" w14:textId="77777777" w:rsidR="00DC279C" w:rsidRPr="00F625D4" w:rsidRDefault="00000000">
      <w:pPr>
        <w:pStyle w:val="ListBullet"/>
        <w:keepNext/>
        <w:rPr>
          <w:bCs/>
        </w:rPr>
      </w:pPr>
      <w:r w:rsidRPr="00F625D4">
        <w:rPr>
          <w:bCs/>
        </w:rPr>
        <w:t>user_account nối collection_handover qua PK user_account.user_id – FK collection_</w:t>
      </w:r>
      <w:proofErr w:type="gramStart"/>
      <w:r w:rsidRPr="00F625D4">
        <w:rPr>
          <w:bCs/>
        </w:rPr>
        <w:t>handover.confirmed</w:t>
      </w:r>
      <w:proofErr w:type="gramEnd"/>
      <w:r w:rsidRPr="00F625D4">
        <w:rPr>
          <w:bCs/>
        </w:rPr>
        <w:t xml:space="preserve">_by. Quan hệ 1 với </w:t>
      </w:r>
      <w:proofErr w:type="gramStart"/>
      <w:r w:rsidRPr="00F625D4">
        <w:rPr>
          <w:bCs/>
        </w:rPr>
        <w:t>0..</w:t>
      </w:r>
      <w:proofErr w:type="gramEnd"/>
      <w:r w:rsidRPr="00F625D4">
        <w:rPr>
          <w:bCs/>
        </w:rPr>
        <w:t>N. Mỗi dòng collection_handover có thể chưa liên kết hoặc liên kết với một dòng user_account.</w:t>
      </w:r>
    </w:p>
    <w:p w14:paraId="0EEB6CE7" w14:textId="77777777" w:rsidR="00DC279C" w:rsidRPr="00F625D4" w:rsidRDefault="00000000">
      <w:pPr>
        <w:pStyle w:val="ListBullet"/>
        <w:keepNext/>
        <w:rPr>
          <w:bCs/>
        </w:rPr>
      </w:pPr>
      <w:r w:rsidRPr="00F625D4">
        <w:rPr>
          <w:bCs/>
        </w:rPr>
        <w:t>collection_handover nối collection_handover_item qua PK collection_</w:t>
      </w:r>
      <w:proofErr w:type="gramStart"/>
      <w:r w:rsidRPr="00F625D4">
        <w:rPr>
          <w:bCs/>
        </w:rPr>
        <w:t>handover.handover</w:t>
      </w:r>
      <w:proofErr w:type="gramEnd"/>
      <w:r w:rsidRPr="00F625D4">
        <w:rPr>
          <w:bCs/>
        </w:rPr>
        <w:t>_id – FK collection_handover_</w:t>
      </w:r>
      <w:proofErr w:type="gramStart"/>
      <w:r w:rsidRPr="00F625D4">
        <w:rPr>
          <w:bCs/>
        </w:rPr>
        <w:t>item.handover</w:t>
      </w:r>
      <w:proofErr w:type="gramEnd"/>
      <w:r w:rsidRPr="00F625D4">
        <w:rPr>
          <w:bCs/>
        </w:rPr>
        <w:t xml:space="preserve">_id. Quan hệ 1 với </w:t>
      </w:r>
      <w:proofErr w:type="gramStart"/>
      <w:r w:rsidRPr="00F625D4">
        <w:rPr>
          <w:bCs/>
        </w:rPr>
        <w:t>0..</w:t>
      </w:r>
      <w:proofErr w:type="gramEnd"/>
      <w:r w:rsidRPr="00F625D4">
        <w:rPr>
          <w:bCs/>
        </w:rPr>
        <w:t>N. Mỗi dòng collection_handover_item phải liên kết với đúng một dòng collection_handover.</w:t>
      </w:r>
    </w:p>
    <w:p w14:paraId="78BD842D" w14:textId="77777777" w:rsidR="00DC279C" w:rsidRPr="00F625D4" w:rsidRDefault="00000000">
      <w:pPr>
        <w:pStyle w:val="ListBullet"/>
        <w:rPr>
          <w:bCs/>
        </w:rPr>
      </w:pPr>
      <w:r w:rsidRPr="00F625D4">
        <w:rPr>
          <w:bCs/>
        </w:rPr>
        <w:t>Các cột nghiệp vụ: submitted_at, handover_status, confirmed_at, notes.</w:t>
      </w:r>
    </w:p>
    <w:p w14:paraId="19849D46" w14:textId="77777777" w:rsidR="00DC279C" w:rsidRDefault="00000000">
      <w:pPr>
        <w:pStyle w:val="Heading2"/>
      </w:pPr>
      <w:r>
        <w:t>22. Bảng CollectionHandoverItem</w:t>
      </w:r>
    </w:p>
    <w:p w14:paraId="0F9241B4" w14:textId="77777777" w:rsidR="00DC279C" w:rsidRPr="00F625D4" w:rsidRDefault="00000000">
      <w:pPr>
        <w:pStyle w:val="ListBullet"/>
        <w:keepNext/>
        <w:rPr>
          <w:bCs/>
        </w:rPr>
      </w:pPr>
      <w:r w:rsidRPr="00F625D4">
        <w:rPr>
          <w:bCs/>
        </w:rPr>
        <w:t>Tên bảng trong SQL: collection_handover_item.</w:t>
      </w:r>
    </w:p>
    <w:p w14:paraId="78EF3D80" w14:textId="77777777" w:rsidR="00DC279C" w:rsidRPr="00F625D4" w:rsidRDefault="00000000">
      <w:pPr>
        <w:pStyle w:val="ListBullet"/>
        <w:keepNext/>
        <w:rPr>
          <w:bCs/>
        </w:rPr>
      </w:pPr>
      <w:r w:rsidRPr="00F625D4">
        <w:rPr>
          <w:bCs/>
        </w:rPr>
        <w:t>Lưu gì và mục đích: Lưu các payment được đưa vào một đợt bàn giao. Không có cột số tiền bàn giao từng phần; dùng toàn bộ số tiền của từng payment và ngăn một khoản thu thuộc nhiều đợt.</w:t>
      </w:r>
    </w:p>
    <w:p w14:paraId="0D1750AA" w14:textId="77777777" w:rsidR="00DC279C" w:rsidRPr="00F625D4" w:rsidRDefault="00000000">
      <w:pPr>
        <w:pStyle w:val="ListBullet"/>
        <w:keepNext/>
        <w:rPr>
          <w:bCs/>
        </w:rPr>
      </w:pPr>
      <w:r w:rsidRPr="00F625D4">
        <w:rPr>
          <w:bCs/>
        </w:rPr>
        <w:t>Khóa chính: handover_id, payment_id là PK ghép.</w:t>
      </w:r>
    </w:p>
    <w:p w14:paraId="527E324B" w14:textId="77777777" w:rsidR="00DC279C" w:rsidRPr="00F625D4" w:rsidRDefault="00000000">
      <w:pPr>
        <w:pStyle w:val="ListBullet"/>
        <w:keepNext/>
        <w:rPr>
          <w:bCs/>
        </w:rPr>
      </w:pPr>
      <w:r w:rsidRPr="00F625D4">
        <w:rPr>
          <w:bCs/>
        </w:rPr>
        <w:t>collection_handover nối collection_handover_item qua PK collection_</w:t>
      </w:r>
      <w:proofErr w:type="gramStart"/>
      <w:r w:rsidRPr="00F625D4">
        <w:rPr>
          <w:bCs/>
        </w:rPr>
        <w:t>handover.handover</w:t>
      </w:r>
      <w:proofErr w:type="gramEnd"/>
      <w:r w:rsidRPr="00F625D4">
        <w:rPr>
          <w:bCs/>
        </w:rPr>
        <w:t>_id – FK collection_handover_</w:t>
      </w:r>
      <w:proofErr w:type="gramStart"/>
      <w:r w:rsidRPr="00F625D4">
        <w:rPr>
          <w:bCs/>
        </w:rPr>
        <w:t>item.handover</w:t>
      </w:r>
      <w:proofErr w:type="gramEnd"/>
      <w:r w:rsidRPr="00F625D4">
        <w:rPr>
          <w:bCs/>
        </w:rPr>
        <w:t xml:space="preserve">_id. Quan hệ 1 với </w:t>
      </w:r>
      <w:proofErr w:type="gramStart"/>
      <w:r w:rsidRPr="00F625D4">
        <w:rPr>
          <w:bCs/>
        </w:rPr>
        <w:t>0..</w:t>
      </w:r>
      <w:proofErr w:type="gramEnd"/>
      <w:r w:rsidRPr="00F625D4">
        <w:rPr>
          <w:bCs/>
        </w:rPr>
        <w:t>N. Mỗi dòng collection_handover_item phải liên kết với đúng một dòng collection_handover.</w:t>
      </w:r>
    </w:p>
    <w:p w14:paraId="4E5C4B5A" w14:textId="77777777" w:rsidR="00DC279C" w:rsidRPr="00F625D4" w:rsidRDefault="00000000">
      <w:pPr>
        <w:pStyle w:val="ListBullet"/>
        <w:keepNext/>
        <w:rPr>
          <w:bCs/>
        </w:rPr>
      </w:pPr>
      <w:r w:rsidRPr="00F625D4">
        <w:rPr>
          <w:bCs/>
        </w:rPr>
        <w:t xml:space="preserve">payment nối collection_handover_item qua PK </w:t>
      </w:r>
      <w:proofErr w:type="gramStart"/>
      <w:r w:rsidRPr="00F625D4">
        <w:rPr>
          <w:bCs/>
        </w:rPr>
        <w:t>payment.payment</w:t>
      </w:r>
      <w:proofErr w:type="gramEnd"/>
      <w:r w:rsidRPr="00F625D4">
        <w:rPr>
          <w:bCs/>
        </w:rPr>
        <w:t>_id – FK collection_handover_</w:t>
      </w:r>
      <w:proofErr w:type="gramStart"/>
      <w:r w:rsidRPr="00F625D4">
        <w:rPr>
          <w:bCs/>
        </w:rPr>
        <w:t>item.payment</w:t>
      </w:r>
      <w:proofErr w:type="gramEnd"/>
      <w:r w:rsidRPr="00F625D4">
        <w:rPr>
          <w:bCs/>
        </w:rPr>
        <w:t xml:space="preserve">_id. Quan hệ 1 với </w:t>
      </w:r>
      <w:proofErr w:type="gramStart"/>
      <w:r w:rsidRPr="00F625D4">
        <w:rPr>
          <w:bCs/>
        </w:rPr>
        <w:t>0..</w:t>
      </w:r>
      <w:proofErr w:type="gramEnd"/>
      <w:r w:rsidRPr="00F625D4">
        <w:rPr>
          <w:bCs/>
        </w:rPr>
        <w:t>1. Mỗi dòng collection_handover_item phải liên kết với đúng một dòng payment.</w:t>
      </w:r>
    </w:p>
    <w:p w14:paraId="45C388F2" w14:textId="77777777" w:rsidR="00DC279C" w:rsidRPr="00F625D4" w:rsidRDefault="00000000">
      <w:pPr>
        <w:pStyle w:val="ListBullet"/>
        <w:keepNext/>
        <w:rPr>
          <w:bCs/>
        </w:rPr>
      </w:pPr>
      <w:r w:rsidRPr="00F625D4">
        <w:rPr>
          <w:bCs/>
        </w:rPr>
        <w:t>Không được trùng: payment_id.</w:t>
      </w:r>
    </w:p>
    <w:p w14:paraId="7969902A" w14:textId="77777777" w:rsidR="00DC279C" w:rsidRPr="00F625D4" w:rsidRDefault="00000000">
      <w:pPr>
        <w:pStyle w:val="ListBullet"/>
        <w:rPr>
          <w:bCs/>
        </w:rPr>
      </w:pPr>
      <w:proofErr w:type="gramStart"/>
      <w:r w:rsidRPr="00F625D4">
        <w:rPr>
          <w:bCs/>
        </w:rPr>
        <w:t>UNIQUE(</w:t>
      </w:r>
      <w:proofErr w:type="gramEnd"/>
      <w:r w:rsidRPr="00F625D4">
        <w:rPr>
          <w:bCs/>
        </w:rPr>
        <w:t>payment_id) áp dụng cả đợt nháp. Khi đợt bị từ chối, BE cần giải phóng hoặc chuyển dòng trước khi đưa khoản thu vào đợt khác. BE kiểm tra khoản thu thuộc đúng thợ và bàn giao toàn bộ.</w:t>
      </w:r>
    </w:p>
    <w:p w14:paraId="61CC9CCF" w14:textId="77777777" w:rsidR="00DC279C" w:rsidRDefault="00000000">
      <w:pPr>
        <w:pStyle w:val="Heading2"/>
      </w:pPr>
      <w:r>
        <w:lastRenderedPageBreak/>
        <w:t>23. Bảng InvoiceRecord</w:t>
      </w:r>
    </w:p>
    <w:p w14:paraId="01A88D4A" w14:textId="77777777" w:rsidR="00DC279C" w:rsidRPr="00F625D4" w:rsidRDefault="00000000">
      <w:pPr>
        <w:pStyle w:val="ListBullet"/>
        <w:keepNext/>
        <w:rPr>
          <w:bCs/>
        </w:rPr>
      </w:pPr>
      <w:r w:rsidRPr="00F625D4">
        <w:rPr>
          <w:bCs/>
        </w:rPr>
        <w:t>Tên bảng trong SQL: invoice_record.</w:t>
      </w:r>
    </w:p>
    <w:p w14:paraId="3A410C6D" w14:textId="77777777" w:rsidR="00DC279C" w:rsidRPr="00F625D4" w:rsidRDefault="00000000">
      <w:pPr>
        <w:pStyle w:val="ListBullet"/>
        <w:keepNext/>
        <w:rPr>
          <w:bCs/>
        </w:rPr>
      </w:pPr>
      <w:r w:rsidRPr="00F625D4">
        <w:rPr>
          <w:bCs/>
        </w:rPr>
        <w:t>Lưu gì và mục đích: Lưu thông tin hóa đơn: mã tham chiếu, ngày phát hành, số tiền, trạng thái, người ghi nhận và ghi chú. Dùng để quản lý chứng từ; hóa đơn không đồng nghĩa với việc đã thu tiền.</w:t>
      </w:r>
    </w:p>
    <w:p w14:paraId="6C868272" w14:textId="77777777" w:rsidR="00DC279C" w:rsidRPr="00F625D4" w:rsidRDefault="00000000">
      <w:pPr>
        <w:pStyle w:val="ListBullet"/>
        <w:keepNext/>
        <w:rPr>
          <w:bCs/>
        </w:rPr>
      </w:pPr>
      <w:r w:rsidRPr="00F625D4">
        <w:rPr>
          <w:bCs/>
        </w:rPr>
        <w:t>Khóa chính: invoice_id là ID duy nhất của bản ghi.</w:t>
      </w:r>
    </w:p>
    <w:p w14:paraId="7F473457" w14:textId="77777777" w:rsidR="00DC279C" w:rsidRPr="00F625D4" w:rsidRDefault="00000000">
      <w:pPr>
        <w:pStyle w:val="ListBullet"/>
        <w:keepNext/>
        <w:rPr>
          <w:bCs/>
        </w:rPr>
      </w:pPr>
      <w:r w:rsidRPr="00F625D4">
        <w:rPr>
          <w:bCs/>
        </w:rPr>
        <w:t>service_request nối invoice_record qua PK service_</w:t>
      </w:r>
      <w:proofErr w:type="gramStart"/>
      <w:r w:rsidRPr="00F625D4">
        <w:rPr>
          <w:bCs/>
        </w:rPr>
        <w:t>request.request</w:t>
      </w:r>
      <w:proofErr w:type="gramEnd"/>
      <w:r w:rsidRPr="00F625D4">
        <w:rPr>
          <w:bCs/>
        </w:rPr>
        <w:t>_id – FK invoice_</w:t>
      </w:r>
      <w:proofErr w:type="gramStart"/>
      <w:r w:rsidRPr="00F625D4">
        <w:rPr>
          <w:bCs/>
        </w:rPr>
        <w:t>record.request</w:t>
      </w:r>
      <w:proofErr w:type="gramEnd"/>
      <w:r w:rsidRPr="00F625D4">
        <w:rPr>
          <w:bCs/>
        </w:rPr>
        <w:t xml:space="preserve">_id. Quan hệ 1 với </w:t>
      </w:r>
      <w:proofErr w:type="gramStart"/>
      <w:r w:rsidRPr="00F625D4">
        <w:rPr>
          <w:bCs/>
        </w:rPr>
        <w:t>0..</w:t>
      </w:r>
      <w:proofErr w:type="gramEnd"/>
      <w:r w:rsidRPr="00F625D4">
        <w:rPr>
          <w:bCs/>
        </w:rPr>
        <w:t>N. Mỗi dòng invoice_record phải liên kết với đúng một dòng service_request.</w:t>
      </w:r>
    </w:p>
    <w:p w14:paraId="69AFE138" w14:textId="77777777" w:rsidR="00DC279C" w:rsidRPr="00F625D4" w:rsidRDefault="00000000">
      <w:pPr>
        <w:pStyle w:val="ListBullet"/>
        <w:keepNext/>
        <w:rPr>
          <w:bCs/>
        </w:rPr>
      </w:pPr>
      <w:r w:rsidRPr="00F625D4">
        <w:rPr>
          <w:bCs/>
        </w:rPr>
        <w:t>user_account nối invoice_record qua PK user_account.user_id – FK invoice_</w:t>
      </w:r>
      <w:proofErr w:type="gramStart"/>
      <w:r w:rsidRPr="00F625D4">
        <w:rPr>
          <w:bCs/>
        </w:rPr>
        <w:t>record.recorded</w:t>
      </w:r>
      <w:proofErr w:type="gramEnd"/>
      <w:r w:rsidRPr="00F625D4">
        <w:rPr>
          <w:bCs/>
        </w:rPr>
        <w:t xml:space="preserve">_by. Quan hệ 1 với </w:t>
      </w:r>
      <w:proofErr w:type="gramStart"/>
      <w:r w:rsidRPr="00F625D4">
        <w:rPr>
          <w:bCs/>
        </w:rPr>
        <w:t>0..</w:t>
      </w:r>
      <w:proofErr w:type="gramEnd"/>
      <w:r w:rsidRPr="00F625D4">
        <w:rPr>
          <w:bCs/>
        </w:rPr>
        <w:t>N. Mỗi dòng invoice_record phải liên kết với đúng một dòng user_account.</w:t>
      </w:r>
    </w:p>
    <w:p w14:paraId="1B6005AD" w14:textId="77777777" w:rsidR="00DC279C" w:rsidRPr="00F625D4" w:rsidRDefault="00000000">
      <w:pPr>
        <w:pStyle w:val="ListBullet"/>
        <w:keepNext/>
        <w:rPr>
          <w:bCs/>
        </w:rPr>
      </w:pPr>
      <w:r w:rsidRPr="00F625D4">
        <w:rPr>
          <w:bCs/>
        </w:rPr>
        <w:t>invoice_record nối attachment qua PK invoice_</w:t>
      </w:r>
      <w:proofErr w:type="gramStart"/>
      <w:r w:rsidRPr="00F625D4">
        <w:rPr>
          <w:bCs/>
        </w:rPr>
        <w:t>record.invoice</w:t>
      </w:r>
      <w:proofErr w:type="gramEnd"/>
      <w:r w:rsidRPr="00F625D4">
        <w:rPr>
          <w:bCs/>
        </w:rPr>
        <w:t xml:space="preserve">_id – FK </w:t>
      </w:r>
      <w:proofErr w:type="gramStart"/>
      <w:r w:rsidRPr="00F625D4">
        <w:rPr>
          <w:bCs/>
        </w:rPr>
        <w:t>attachment.invoice</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invoice_record.</w:t>
      </w:r>
    </w:p>
    <w:p w14:paraId="4DC679A4" w14:textId="77777777" w:rsidR="00DC279C" w:rsidRPr="00F625D4" w:rsidRDefault="00000000">
      <w:pPr>
        <w:pStyle w:val="ListBullet"/>
        <w:keepNext/>
        <w:rPr>
          <w:bCs/>
        </w:rPr>
      </w:pPr>
      <w:r w:rsidRPr="00F625D4">
        <w:rPr>
          <w:bCs/>
        </w:rPr>
        <w:t>Các cột nghiệp vụ: invoice_reference, issued_date, invoice_amount, invoice_status, notes.</w:t>
      </w:r>
    </w:p>
    <w:p w14:paraId="52356078" w14:textId="77777777" w:rsidR="00DC279C" w:rsidRPr="00F625D4" w:rsidRDefault="00000000">
      <w:pPr>
        <w:pStyle w:val="ListBullet"/>
        <w:rPr>
          <w:bCs/>
        </w:rPr>
      </w:pPr>
      <w:r w:rsidRPr="00F625D4">
        <w:rPr>
          <w:bCs/>
        </w:rPr>
        <w:t>request_id chưa có UNIQUE: hiện tại cho phép nhiều bản ghi cho một yêu cầu; cần chốt quy tắc nghiệp vụ nếu muốn giới hạn một bản.</w:t>
      </w:r>
    </w:p>
    <w:p w14:paraId="64C2B7E7" w14:textId="77777777" w:rsidR="00DC279C" w:rsidRDefault="00000000">
      <w:pPr>
        <w:pStyle w:val="Heading2"/>
      </w:pPr>
      <w:r>
        <w:t>24. Bảng ReceivableFollowUp</w:t>
      </w:r>
    </w:p>
    <w:p w14:paraId="1D1610BB" w14:textId="77777777" w:rsidR="00DC279C" w:rsidRPr="00F625D4" w:rsidRDefault="00000000">
      <w:pPr>
        <w:pStyle w:val="ListBullet"/>
        <w:keepNext/>
        <w:rPr>
          <w:bCs/>
        </w:rPr>
      </w:pPr>
      <w:r w:rsidRPr="00F625D4">
        <w:rPr>
          <w:bCs/>
        </w:rPr>
        <w:t>Tên bảng trong SQL: receivable_follow_up.</w:t>
      </w:r>
    </w:p>
    <w:p w14:paraId="728C9A6A" w14:textId="77777777" w:rsidR="00DC279C" w:rsidRPr="00F625D4" w:rsidRDefault="00000000">
      <w:pPr>
        <w:pStyle w:val="ListBullet"/>
        <w:keepNext/>
        <w:rPr>
          <w:bCs/>
        </w:rPr>
      </w:pPr>
      <w:r w:rsidRPr="00F625D4">
        <w:rPr>
          <w:bCs/>
        </w:rPr>
        <w:t>Lưu gì và mục đích: Lưu từng lần theo dõi công nợ: thời gian, kết quả liên hệ, cam kết thanh toán, ngày hẹn trả và người ghi nhận. Dùng để theo dõi tiến độ thu tiền; không trực tiếp ghi nhận khoản thanh toán.</w:t>
      </w:r>
    </w:p>
    <w:p w14:paraId="170CD576" w14:textId="77777777" w:rsidR="00DC279C" w:rsidRPr="00F625D4" w:rsidRDefault="00000000">
      <w:pPr>
        <w:pStyle w:val="ListBullet"/>
        <w:keepNext/>
        <w:rPr>
          <w:bCs/>
        </w:rPr>
      </w:pPr>
      <w:r w:rsidRPr="00F625D4">
        <w:rPr>
          <w:bCs/>
        </w:rPr>
        <w:t>Khóa chính: follow_up_id là ID duy nhất của bản ghi.</w:t>
      </w:r>
    </w:p>
    <w:p w14:paraId="6265DA92" w14:textId="77777777" w:rsidR="00DC279C" w:rsidRPr="00F625D4" w:rsidRDefault="00000000">
      <w:pPr>
        <w:pStyle w:val="ListBullet"/>
        <w:keepNext/>
        <w:rPr>
          <w:bCs/>
        </w:rPr>
      </w:pPr>
      <w:r w:rsidRPr="00F625D4">
        <w:rPr>
          <w:bCs/>
        </w:rPr>
        <w:t>service_request nối receivable_follow_up qua PK service_</w:t>
      </w:r>
      <w:proofErr w:type="gramStart"/>
      <w:r w:rsidRPr="00F625D4">
        <w:rPr>
          <w:bCs/>
        </w:rPr>
        <w:t>request.request</w:t>
      </w:r>
      <w:proofErr w:type="gramEnd"/>
      <w:r w:rsidRPr="00F625D4">
        <w:rPr>
          <w:bCs/>
        </w:rPr>
        <w:t>_id – FK receivable_follow_</w:t>
      </w:r>
      <w:proofErr w:type="gramStart"/>
      <w:r w:rsidRPr="00F625D4">
        <w:rPr>
          <w:bCs/>
        </w:rPr>
        <w:t>up.request</w:t>
      </w:r>
      <w:proofErr w:type="gramEnd"/>
      <w:r w:rsidRPr="00F625D4">
        <w:rPr>
          <w:bCs/>
        </w:rPr>
        <w:t xml:space="preserve">_id. Quan hệ 1 với </w:t>
      </w:r>
      <w:proofErr w:type="gramStart"/>
      <w:r w:rsidRPr="00F625D4">
        <w:rPr>
          <w:bCs/>
        </w:rPr>
        <w:t>0..</w:t>
      </w:r>
      <w:proofErr w:type="gramEnd"/>
      <w:r w:rsidRPr="00F625D4">
        <w:rPr>
          <w:bCs/>
        </w:rPr>
        <w:t>N. Mỗi dòng receivable_follow_up phải liên kết với đúng một dòng service_request.</w:t>
      </w:r>
    </w:p>
    <w:p w14:paraId="787EF08C" w14:textId="77777777" w:rsidR="00DC279C" w:rsidRPr="00F625D4" w:rsidRDefault="00000000">
      <w:pPr>
        <w:pStyle w:val="ListBullet"/>
        <w:keepNext/>
        <w:rPr>
          <w:bCs/>
        </w:rPr>
      </w:pPr>
      <w:r w:rsidRPr="00F625D4">
        <w:rPr>
          <w:bCs/>
        </w:rPr>
        <w:t>user_account nối receivable_follow_up qua PK user_account.user_id – FK receivable_follow_</w:t>
      </w:r>
      <w:proofErr w:type="gramStart"/>
      <w:r w:rsidRPr="00F625D4">
        <w:rPr>
          <w:bCs/>
        </w:rPr>
        <w:t>up.recorded</w:t>
      </w:r>
      <w:proofErr w:type="gramEnd"/>
      <w:r w:rsidRPr="00F625D4">
        <w:rPr>
          <w:bCs/>
        </w:rPr>
        <w:t xml:space="preserve">_by. Quan hệ 1 với </w:t>
      </w:r>
      <w:proofErr w:type="gramStart"/>
      <w:r w:rsidRPr="00F625D4">
        <w:rPr>
          <w:bCs/>
        </w:rPr>
        <w:t>0..</w:t>
      </w:r>
      <w:proofErr w:type="gramEnd"/>
      <w:r w:rsidRPr="00F625D4">
        <w:rPr>
          <w:bCs/>
        </w:rPr>
        <w:t>N. Mỗi dòng receivable_follow_up phải liên kết với đúng một dòng user_account.</w:t>
      </w:r>
    </w:p>
    <w:p w14:paraId="38DF1F13" w14:textId="77777777" w:rsidR="00DC279C" w:rsidRPr="00F625D4" w:rsidRDefault="00000000">
      <w:pPr>
        <w:pStyle w:val="ListBullet"/>
        <w:rPr>
          <w:bCs/>
        </w:rPr>
      </w:pPr>
      <w:r w:rsidRPr="00F625D4">
        <w:rPr>
          <w:bCs/>
        </w:rPr>
        <w:t>Các cột nghiệp vụ: follow_up_at, collection_outcome, payment_commitment, promised_payment_date, notes.</w:t>
      </w:r>
    </w:p>
    <w:p w14:paraId="62B7EB40" w14:textId="5042CEEB" w:rsidR="00DC279C" w:rsidRPr="00F625D4" w:rsidRDefault="00000000">
      <w:pPr>
        <w:pStyle w:val="Heading1"/>
        <w:rPr>
          <w:u w:val="single"/>
        </w:rPr>
      </w:pPr>
      <w:r w:rsidRPr="00F625D4">
        <w:rPr>
          <w:u w:val="single"/>
        </w:rPr>
        <w:lastRenderedPageBreak/>
        <w:t>File đính kèm</w:t>
      </w:r>
    </w:p>
    <w:p w14:paraId="44C8DDCD" w14:textId="77777777" w:rsidR="00DC279C" w:rsidRDefault="00000000">
      <w:pPr>
        <w:pStyle w:val="Heading2"/>
      </w:pPr>
      <w:r>
        <w:t>25. Bảng Attachment</w:t>
      </w:r>
    </w:p>
    <w:p w14:paraId="68F1DC5C" w14:textId="77777777" w:rsidR="00DC279C" w:rsidRPr="00F625D4" w:rsidRDefault="00000000">
      <w:pPr>
        <w:pStyle w:val="ListBullet"/>
        <w:keepNext/>
        <w:rPr>
          <w:bCs/>
        </w:rPr>
      </w:pPr>
      <w:r w:rsidRPr="00F625D4">
        <w:rPr>
          <w:bCs/>
        </w:rPr>
        <w:t>Tên bảng trong SQL: attachment.</w:t>
      </w:r>
    </w:p>
    <w:p w14:paraId="219F9BED" w14:textId="77777777" w:rsidR="00DC279C" w:rsidRPr="00F625D4" w:rsidRDefault="00000000">
      <w:pPr>
        <w:pStyle w:val="ListBullet"/>
        <w:keepNext/>
        <w:rPr>
          <w:bCs/>
        </w:rPr>
      </w:pPr>
      <w:r w:rsidRPr="00F625D4">
        <w:rPr>
          <w:bCs/>
        </w:rPr>
        <w:t>Lưu gì và mục đích: Lưu metadata file, người tải và một FK trực tiếp tới yêu cầu, chẩn đoán, lần đến, nghiệm thu hoặc hóa đơn. Mỗi dòng file chỉ thuộc một bản ghi nghiệp vụ. evidence_type phân loại bằng chứng khi gắn với lần đến; file thực tế nằm ở storage_reference.</w:t>
      </w:r>
    </w:p>
    <w:p w14:paraId="032D9929" w14:textId="77777777" w:rsidR="00DC279C" w:rsidRPr="00F625D4" w:rsidRDefault="00000000">
      <w:pPr>
        <w:pStyle w:val="ListBullet"/>
        <w:keepNext/>
        <w:rPr>
          <w:bCs/>
        </w:rPr>
      </w:pPr>
      <w:r w:rsidRPr="00F625D4">
        <w:rPr>
          <w:bCs/>
        </w:rPr>
        <w:t>Khóa chính: attachment_id là ID duy nhất của bản ghi.</w:t>
      </w:r>
    </w:p>
    <w:p w14:paraId="07596701" w14:textId="77777777" w:rsidR="00DC279C" w:rsidRPr="00F625D4" w:rsidRDefault="00000000">
      <w:pPr>
        <w:pStyle w:val="ListBullet"/>
        <w:keepNext/>
        <w:rPr>
          <w:bCs/>
        </w:rPr>
      </w:pPr>
      <w:r w:rsidRPr="00F625D4">
        <w:rPr>
          <w:bCs/>
        </w:rPr>
        <w:t xml:space="preserve">user_account nối attachment qua PK user_account.user_id – FK </w:t>
      </w:r>
      <w:proofErr w:type="gramStart"/>
      <w:r w:rsidRPr="00F625D4">
        <w:rPr>
          <w:bCs/>
        </w:rPr>
        <w:t>attachment.uploaded</w:t>
      </w:r>
      <w:proofErr w:type="gramEnd"/>
      <w:r w:rsidRPr="00F625D4">
        <w:rPr>
          <w:bCs/>
        </w:rPr>
        <w:t xml:space="preserve">_by. Quan hệ 1 với </w:t>
      </w:r>
      <w:proofErr w:type="gramStart"/>
      <w:r w:rsidRPr="00F625D4">
        <w:rPr>
          <w:bCs/>
        </w:rPr>
        <w:t>0..</w:t>
      </w:r>
      <w:proofErr w:type="gramEnd"/>
      <w:r w:rsidRPr="00F625D4">
        <w:rPr>
          <w:bCs/>
        </w:rPr>
        <w:t>N. Mỗi dòng attachment phải liên kết với đúng một dòng user_account.</w:t>
      </w:r>
    </w:p>
    <w:p w14:paraId="0BD1522F" w14:textId="77777777" w:rsidR="00DC279C" w:rsidRPr="00F625D4" w:rsidRDefault="00000000">
      <w:pPr>
        <w:pStyle w:val="ListBullet"/>
        <w:keepNext/>
        <w:rPr>
          <w:bCs/>
        </w:rPr>
      </w:pPr>
      <w:r w:rsidRPr="00F625D4">
        <w:rPr>
          <w:bCs/>
        </w:rPr>
        <w:t>service_request nối attachment qua PK service_</w:t>
      </w:r>
      <w:proofErr w:type="gramStart"/>
      <w:r w:rsidRPr="00F625D4">
        <w:rPr>
          <w:bCs/>
        </w:rPr>
        <w:t>request.request</w:t>
      </w:r>
      <w:proofErr w:type="gramEnd"/>
      <w:r w:rsidRPr="00F625D4">
        <w:rPr>
          <w:bCs/>
        </w:rPr>
        <w:t xml:space="preserve">_id – FK </w:t>
      </w:r>
      <w:proofErr w:type="gramStart"/>
      <w:r w:rsidRPr="00F625D4">
        <w:rPr>
          <w:bCs/>
        </w:rPr>
        <w:t>attachment.request</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service_request.</w:t>
      </w:r>
    </w:p>
    <w:p w14:paraId="784A7DBF" w14:textId="77777777" w:rsidR="00DC279C" w:rsidRPr="00F625D4" w:rsidRDefault="00000000">
      <w:pPr>
        <w:pStyle w:val="ListBullet"/>
        <w:keepNext/>
        <w:rPr>
          <w:bCs/>
        </w:rPr>
      </w:pPr>
      <w:r w:rsidRPr="00F625D4">
        <w:rPr>
          <w:bCs/>
        </w:rPr>
        <w:t xml:space="preserve">diagnosis nối attachment qua PK </w:t>
      </w:r>
      <w:proofErr w:type="gramStart"/>
      <w:r w:rsidRPr="00F625D4">
        <w:rPr>
          <w:bCs/>
        </w:rPr>
        <w:t>diagnosis.diagnosis</w:t>
      </w:r>
      <w:proofErr w:type="gramEnd"/>
      <w:r w:rsidRPr="00F625D4">
        <w:rPr>
          <w:bCs/>
        </w:rPr>
        <w:t xml:space="preserve">_id – FK </w:t>
      </w:r>
      <w:proofErr w:type="gramStart"/>
      <w:r w:rsidRPr="00F625D4">
        <w:rPr>
          <w:bCs/>
        </w:rPr>
        <w:t>attachment.diagnosis</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diagnosis.</w:t>
      </w:r>
    </w:p>
    <w:p w14:paraId="5CC71188" w14:textId="77777777" w:rsidR="00DC279C" w:rsidRPr="00F625D4" w:rsidRDefault="00000000">
      <w:pPr>
        <w:pStyle w:val="ListBullet"/>
        <w:keepNext/>
        <w:rPr>
          <w:bCs/>
        </w:rPr>
      </w:pPr>
      <w:r w:rsidRPr="00F625D4">
        <w:rPr>
          <w:bCs/>
        </w:rPr>
        <w:t>repair_visit nối attachment qua PK repair_</w:t>
      </w:r>
      <w:proofErr w:type="gramStart"/>
      <w:r w:rsidRPr="00F625D4">
        <w:rPr>
          <w:bCs/>
        </w:rPr>
        <w:t>visit.visit</w:t>
      </w:r>
      <w:proofErr w:type="gramEnd"/>
      <w:r w:rsidRPr="00F625D4">
        <w:rPr>
          <w:bCs/>
        </w:rPr>
        <w:t xml:space="preserve">_id – FK </w:t>
      </w:r>
      <w:proofErr w:type="gramStart"/>
      <w:r w:rsidRPr="00F625D4">
        <w:rPr>
          <w:bCs/>
        </w:rPr>
        <w:t>attachment.visit</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repair_visit.</w:t>
      </w:r>
    </w:p>
    <w:p w14:paraId="5BF87F2C" w14:textId="77777777" w:rsidR="00DC279C" w:rsidRPr="00F625D4" w:rsidRDefault="00000000">
      <w:pPr>
        <w:pStyle w:val="ListBullet"/>
        <w:keepNext/>
        <w:rPr>
          <w:bCs/>
        </w:rPr>
      </w:pPr>
      <w:r w:rsidRPr="00F625D4">
        <w:rPr>
          <w:bCs/>
        </w:rPr>
        <w:t>acceptance_record nối attachment qua PK acceptance_</w:t>
      </w:r>
      <w:proofErr w:type="gramStart"/>
      <w:r w:rsidRPr="00F625D4">
        <w:rPr>
          <w:bCs/>
        </w:rPr>
        <w:t>record.acceptance</w:t>
      </w:r>
      <w:proofErr w:type="gramEnd"/>
      <w:r w:rsidRPr="00F625D4">
        <w:rPr>
          <w:bCs/>
        </w:rPr>
        <w:t xml:space="preserve">_id – FK </w:t>
      </w:r>
      <w:proofErr w:type="gramStart"/>
      <w:r w:rsidRPr="00F625D4">
        <w:rPr>
          <w:bCs/>
        </w:rPr>
        <w:t>attachment.acceptance</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acceptance_record.</w:t>
      </w:r>
    </w:p>
    <w:p w14:paraId="6733A2FC" w14:textId="77777777" w:rsidR="00DC279C" w:rsidRPr="00F625D4" w:rsidRDefault="00000000">
      <w:pPr>
        <w:pStyle w:val="ListBullet"/>
        <w:keepNext/>
        <w:rPr>
          <w:bCs/>
        </w:rPr>
      </w:pPr>
      <w:r w:rsidRPr="00F625D4">
        <w:rPr>
          <w:bCs/>
        </w:rPr>
        <w:t>invoice_record nối attachment qua PK invoice_</w:t>
      </w:r>
      <w:proofErr w:type="gramStart"/>
      <w:r w:rsidRPr="00F625D4">
        <w:rPr>
          <w:bCs/>
        </w:rPr>
        <w:t>record.invoice</w:t>
      </w:r>
      <w:proofErr w:type="gramEnd"/>
      <w:r w:rsidRPr="00F625D4">
        <w:rPr>
          <w:bCs/>
        </w:rPr>
        <w:t xml:space="preserve">_id – FK </w:t>
      </w:r>
      <w:proofErr w:type="gramStart"/>
      <w:r w:rsidRPr="00F625D4">
        <w:rPr>
          <w:bCs/>
        </w:rPr>
        <w:t>attachment.invoice</w:t>
      </w:r>
      <w:proofErr w:type="gramEnd"/>
      <w:r w:rsidRPr="00F625D4">
        <w:rPr>
          <w:bCs/>
        </w:rPr>
        <w:t xml:space="preserve">_id. Quan hệ 1 với </w:t>
      </w:r>
      <w:proofErr w:type="gramStart"/>
      <w:r w:rsidRPr="00F625D4">
        <w:rPr>
          <w:bCs/>
        </w:rPr>
        <w:t>0..</w:t>
      </w:r>
      <w:proofErr w:type="gramEnd"/>
      <w:r w:rsidRPr="00F625D4">
        <w:rPr>
          <w:bCs/>
        </w:rPr>
        <w:t>N. Mỗi dòng attachment có thể chưa liên kết hoặc liên kết với một dòng invoice_record.</w:t>
      </w:r>
    </w:p>
    <w:p w14:paraId="43007BE2" w14:textId="77777777" w:rsidR="00DC279C" w:rsidRPr="00F625D4" w:rsidRDefault="00000000">
      <w:pPr>
        <w:pStyle w:val="ListBullet"/>
        <w:keepNext/>
        <w:rPr>
          <w:bCs/>
        </w:rPr>
      </w:pPr>
      <w:r w:rsidRPr="00F625D4">
        <w:rPr>
          <w:bCs/>
        </w:rPr>
        <w:t>Các cột nghiệp vụ: evidence_type, original_file_name, storage_reference, mime_type, file_size, description, uploaded_at.</w:t>
      </w:r>
    </w:p>
    <w:p w14:paraId="049D5AE2" w14:textId="77777777" w:rsidR="00DC279C" w:rsidRPr="00F625D4" w:rsidRDefault="00000000">
      <w:pPr>
        <w:pStyle w:val="ListBullet"/>
        <w:rPr>
          <w:bCs/>
        </w:rPr>
      </w:pPr>
      <w:r w:rsidRPr="00F625D4">
        <w:rPr>
          <w:bCs/>
        </w:rPr>
        <w:t>Đúng một chủ sở hữu: CHECK yêu cầu đúng một trong request_id, diagnosis_id, visit_id, acceptance_id, invoice_id khác NULL. Không UNIQUE các FK này: một hồ sơ có nhiều file. evidence_type chỉ được điền nếu visit_id có giá trị. uploaded_by xác định người tải, không được tính vào năm FK chủ sở hữu.</w:t>
      </w:r>
    </w:p>
    <w:p w14:paraId="23B4320C" w14:textId="77777777" w:rsidR="00DC279C" w:rsidRDefault="00000000">
      <w:pPr>
        <w:pStyle w:val="Heading2"/>
      </w:pPr>
      <w:r>
        <w:t>Cách truy vấn file trực tiếp</w:t>
      </w:r>
    </w:p>
    <w:p w14:paraId="52F0B4B3" w14:textId="77777777" w:rsidR="00DC279C" w:rsidRDefault="00000000">
      <w:pPr>
        <w:pStyle w:val="ListBullet"/>
      </w:pPr>
      <w:r>
        <w:t xml:space="preserve">Ảnh sự cố: đọc </w:t>
      </w:r>
      <w:r>
        <w:rPr>
          <w:b/>
        </w:rPr>
        <w:t>attachment</w:t>
      </w:r>
      <w:r>
        <w:t xml:space="preserve"> theo request_id. Ảnh chẩn đoán: theo diagnosis_id. Bằng chứng sửa chữa: theo visit_id. File nghiệm thu: theo acceptance_id. File hóa đơn: theo invoice_id. Muốn xem toàn bộ file của một yêu cầu, lấy các ID nghiệp vụ liên quan rồi hợp nhất kết quả từ attachment. Không điền thêm request_id vào file đã có diagnosis_id hoặc visit_id vì sẽ vi phạm CHECK.</w:t>
      </w:r>
    </w:p>
    <w:p w14:paraId="775115A9" w14:textId="77777777" w:rsidR="00DC279C" w:rsidRDefault="00000000">
      <w:pPr>
        <w:pStyle w:val="ListBullet"/>
      </w:pPr>
      <w:r>
        <w:t xml:space="preserve">Ví dụ ảnh kiểm tra của chẩn đoán #8 chỉ có diagnosis_id=8. Từ </w:t>
      </w:r>
      <w:r>
        <w:rPr>
          <w:b/>
        </w:rPr>
        <w:t>diagnosis → repair_visit → service_request</w:t>
      </w:r>
      <w:r>
        <w:t>, hệ thống xác định ảnh thuộc yêu cầu nào. Có thể hiển thị ảnh này tại màn hình hồ sơ yêu cầu mà không tạo liên kết file thứ hai. Một bản ghi file không được đồng thời gắn vào chẩn đoán và nghiệm thu.</w:t>
      </w:r>
    </w:p>
    <w:p>
      <w:pPr>
        <w:pStyle w:val="Heading1"/>
      </w:pPr>
      <w:r>
        <w:t>Chuyên môn ca làm và lịch sử lịch hẹn</w:t>
      </w:r>
    </w:p>
    <w:p>
      <w:pPr>
        <w:pStyle w:val="Heading2"/>
      </w:pPr>
      <w:r>
        <w:t>26. Bảng TechnicianSpecialty</w:t>
      </w:r>
    </w:p>
    <w:p>
      <w:pPr>
        <w:pStyle w:val="ListBullet"/>
      </w:pPr>
      <w:r>
        <w:t>Tên bảng trong SQL: technician_specialty.</w:t>
      </w:r>
    </w:p>
    <w:p>
      <w:pPr>
        <w:pStyle w:val="ListBullet"/>
      </w:pPr>
      <w:r>
        <w:t>Lưu gì và mục đích: Liên kết nhiều–nhiều giữa Technician và ServiceCategory. Admin gán nhiều chuyên môn cho một thợ; một category có nhiều thợ. Không tạo danh mục chuyên môn riêng.</w:t>
      </w:r>
    </w:p>
    <w:p>
      <w:pPr>
        <w:pStyle w:val="ListBullet"/>
      </w:pPr>
      <w:r>
        <w:t>Khóa chính: PK ghép (technician_id, category_id), không lặp cùng thợ/cùng chuyên môn.</w:t>
      </w:r>
    </w:p>
    <w:p>
      <w:pPr>
        <w:pStyle w:val="ListBullet"/>
      </w:pPr>
      <w:r>
        <w:t>Khóa ngoại: technician_id → user_account.user_id; category_id → service_category.category_id; maintained_by → user_account.user_id. Mỗi dòng phải có đúng một thợ, category và Admin cập nhật. Một bản ghi cha có 0..N dòng liên kết.</w:t>
      </w:r>
    </w:p>
    <w:p>
      <w:pPr>
        <w:pStyle w:val="ListBullet"/>
      </w:pPr>
      <w:r>
        <w:t>Các cột nghiệp vụ: technician_id, category_id, maintained_by. Index category_id hỗ trợ tìm thợ theo nhóm dịch vụ. BE kiểm tra role Technician/Admin, category hợp lệ và chuyên môn của cả nhóm đủ cho visit; không bắt mỗi người biết tất cả.</w:t>
      </w:r>
    </w:p>
    <w:p>
      <w:pPr>
        <w:pStyle w:val="Heading2"/>
      </w:pPr>
      <w:r>
        <w:t>27. Bảng TechnicianShift</w:t>
      </w:r>
    </w:p>
    <w:p>
      <w:pPr>
        <w:pStyle w:val="ListBullet"/>
      </w:pPr>
      <w:r>
        <w:t>Tên bảng trong SQL: technician_shift.</w:t>
      </w:r>
    </w:p>
    <w:p>
      <w:pPr>
        <w:pStyle w:val="ListBullet"/>
      </w:pPr>
      <w:r>
        <w:t>Lưu gì và mục đích: Manager quản lý các ca theo ngày; một thợ có nhiều ca không trùng nhau. Dùng shift_status và status_reason ngay trong ca, không có bảng technician_unavailability.</w:t>
      </w:r>
    </w:p>
    <w:p>
      <w:pPr>
        <w:pStyle w:val="ListBullet"/>
      </w:pPr>
      <w:r>
        <w:t>Khóa chính: shift_id tự tăng.</w:t>
      </w:r>
    </w:p>
    <w:p>
      <w:pPr>
        <w:pStyle w:val="ListBullet"/>
      </w:pPr>
      <w:r>
        <w:t>Khóa ngoại: technician_id → user_account.user_id; created_by và updated_by → user_account.user_id. Mỗi dòng có một thợ và người tạo/cập nhật. Mỗi tài khoản tương ứng có thể có 0..N ca theo từng vai trò liên kết.</w:t>
      </w:r>
    </w:p>
    <w:p>
      <w:pPr>
        <w:pStyle w:val="ListBullet"/>
      </w:pPr>
      <w:r>
        <w:t>Các cột nghiệp vụ: starts_at, ends_at, shift_status, status_reason. SQL kiểm tra ends_at &gt; starts_at; shift_status gồm AVAILABLE, UNAVAILABLE, CANCELLED. Ca không AVAILABLE phải có lý do. AVAILABLE chỉ có nghĩa được xét nhận việc, không có nghĩa đang rảnh.</w:t>
      </w:r>
    </w:p>
    <w:p>
      <w:pPr>
        <w:pStyle w:val="ListBullet"/>
      </w:pPr>
      <w:r>
        <w:t>BE ngăn ca chưa hủy trùng nhau, kiểm tra phân công nằm trong ca AVAILABLE. Nghỉ/không nhận việc áp dụng cả ca; không biểu diễn riêng một khoảng nghỉ giữa ca. Manager xử lý lịch bị ảnh hưởng trước khi thay đổi ca. Đệm 30 phút nằm giữa hai công việc của một thợ, không tự bắt các ca cách nhau 30 phút.</w:t>
      </w:r>
    </w:p>
    <w:p>
      <w:pPr>
        <w:pStyle w:val="Heading2"/>
      </w:pPr>
      <w:r>
        <w:t>28. Bảng ScheduleChangeHistory</w:t>
      </w:r>
    </w:p>
    <w:p>
      <w:pPr>
        <w:pStyle w:val="ListBullet"/>
      </w:pPr>
      <w:r>
        <w:t>Tên bảng trong SQL: schedule_change_history.</w:t>
      </w:r>
    </w:p>
    <w:p>
      <w:pPr>
        <w:pStyle w:val="ListBullet"/>
      </w:pPr>
      <w:r>
        <w:t>Lưu gì và mục đích: Lưu từng lần đổi lịch của visit hoặc assignment: thời gian cũ/mới, người sửa, thời điểm và lý do. Không dùng request_status_history thay thế vì đổi lịch không nhất thiết đổi trạng thái request.</w:t>
      </w:r>
    </w:p>
    <w:p>
      <w:pPr>
        <w:pStyle w:val="ListBullet"/>
      </w:pPr>
      <w:r>
        <w:t>Khóa chính: change_id tự tăng.</w:t>
      </w:r>
    </w:p>
    <w:p>
      <w:pPr>
        <w:pStyle w:val="ListBullet"/>
      </w:pPr>
      <w:r>
        <w:t>Khóa ngoại: visit_id → repair_visit.visit_id; changed_by → user_account.user_id; FK ghép (visit_id, assignment_id) → technician_assignment(visit_id, assignment_id). assignment_id có thể NULL cho lịch toàn visit; khi có thì FK ghép bắt buộc assignment thuộc đúng visit. Một visit/assignment có 0..N lịch sử.</w:t>
      </w:r>
    </w:p>
    <w:p>
      <w:pPr>
        <w:pStyle w:val="ListBullet"/>
      </w:pPr>
      <w:r>
        <w:t>Các cột nghiệp vụ: assignment_id, changed_at, old_start, old_end, new_start, new_end, reason. Các cặp giờ cùng NULL hoặc cùng có giá trị hợp lệ; phải có ít nhất khoảng cũ hoặc mới. reason không rỗng. Lưu history cùng transaction với thay đổi lịch; không xóa lịch sử để biểu thị lịch hiện tại.</w:t>
      </w:r>
    </w:p>
    <w:p w14:paraId="7CB8DE0A" w14:textId="2E08DD65" w:rsidR="00DC279C" w:rsidRPr="00F625D4" w:rsidRDefault="00000000">
      <w:pPr>
        <w:pStyle w:val="Heading1"/>
        <w:rPr>
          <w:u w:val="single"/>
        </w:rPr>
      </w:pPr>
      <w:r w:rsidRPr="00F625D4">
        <w:rPr>
          <w:u w:val="single"/>
        </w:rPr>
        <w:t xml:space="preserve">Các </w:t>
      </w:r>
      <w:proofErr w:type="spellStart"/>
      <w:r w:rsidRPr="00F625D4">
        <w:rPr>
          <w:u w:val="single"/>
        </w:rPr>
        <w:t>luồng</w:t>
      </w:r>
      <w:proofErr w:type="spellEnd"/>
      <w:r w:rsidRPr="00F625D4">
        <w:rPr>
          <w:u w:val="single"/>
        </w:rPr>
        <w:t xml:space="preserve"> </w:t>
      </w:r>
      <w:proofErr w:type="spellStart"/>
      <w:r w:rsidRPr="00F625D4">
        <w:rPr>
          <w:u w:val="single"/>
        </w:rPr>
        <w:t>dữ</w:t>
      </w:r>
      <w:proofErr w:type="spellEnd"/>
      <w:r w:rsidRPr="00F625D4">
        <w:rPr>
          <w:u w:val="single"/>
        </w:rPr>
        <w:t xml:space="preserve"> </w:t>
      </w:r>
      <w:proofErr w:type="spellStart"/>
      <w:r w:rsidRPr="00F625D4">
        <w:rPr>
          <w:u w:val="single"/>
        </w:rPr>
        <w:t>liệu</w:t>
      </w:r>
      <w:proofErr w:type="spellEnd"/>
      <w:r w:rsidRPr="00F625D4">
        <w:rPr>
          <w:u w:val="single"/>
        </w:rPr>
        <w:t xml:space="preserve"> và bảng cần truy vấn</w:t>
      </w:r>
    </w:p>
    <w:p w14:paraId="5B2B2A54" w14:textId="380231C8" w:rsidR="00DC279C" w:rsidRDefault="00000000">
      <w:pPr>
        <w:pStyle w:val="Heading2"/>
      </w:pPr>
      <w:r>
        <w:t xml:space="preserve">1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xác định quyền</w:t>
      </w:r>
    </w:p>
    <w:p w14:paraId="2203CCBB" w14:textId="77777777" w:rsidR="00DC279C" w:rsidRDefault="00000000">
      <w:pPr>
        <w:pStyle w:val="ListBullet"/>
      </w:pPr>
      <w:r>
        <w:t xml:space="preserve">Đọc </w:t>
      </w:r>
      <w:r>
        <w:rPr>
          <w:b/>
        </w:rPr>
        <w:t>user_account</w:t>
      </w:r>
      <w:r>
        <w:t xml:space="preserve"> theo username, đối chiếu password_hash tại BE; JOIN </w:t>
      </w:r>
      <w:r>
        <w:rPr>
          <w:b/>
        </w:rPr>
        <w:t>role</w:t>
      </w:r>
      <w:r>
        <w:t xml:space="preserve"> qua role_id để xác định vai trò. Nếu là khách, đọc </w:t>
      </w:r>
      <w:r>
        <w:rPr>
          <w:b/>
        </w:rPr>
        <w:t>customer</w:t>
      </w:r>
      <w:r>
        <w:t xml:space="preserve"> theo user_id. Quyền chức năng được kiểm tra ở BE, không truy vấn Permission hoặc RolePermission.</w:t>
      </w:r>
    </w:p>
    <w:p w14:paraId="06D1F136" w14:textId="7963F7F7" w:rsidR="00DC279C" w:rsidRDefault="00000000">
      <w:pPr>
        <w:pStyle w:val="Heading2"/>
      </w:pPr>
      <w:r>
        <w:lastRenderedPageBreak/>
        <w:t xml:space="preserve">2 Hiển </w:t>
      </w:r>
      <w:proofErr w:type="spellStart"/>
      <w:r>
        <w:t>thị</w:t>
      </w:r>
      <w:proofErr w:type="spellEnd"/>
      <w:r>
        <w:t xml:space="preserve"> </w:t>
      </w:r>
      <w:proofErr w:type="spellStart"/>
      <w:r>
        <w:t>danh</w:t>
      </w:r>
      <w:proofErr w:type="spellEnd"/>
      <w:r>
        <w:t xml:space="preserve"> mục và tính giá ban đầu</w:t>
      </w:r>
    </w:p>
    <w:p w14:paraId="3F1F5ED6" w14:textId="77777777" w:rsidR="00DC279C" w:rsidRDefault="00000000">
      <w:pPr>
        <w:pStyle w:val="ListBullet"/>
      </w:pPr>
      <w:r>
        <w:t xml:space="preserve">Đọc </w:t>
      </w:r>
      <w:r>
        <w:rPr>
          <w:b/>
        </w:rPr>
        <w:t>service_category</w:t>
      </w:r>
      <w:r>
        <w:t xml:space="preserve"> và </w:t>
      </w:r>
      <w:r>
        <w:rPr>
          <w:b/>
        </w:rPr>
        <w:t>service</w:t>
      </w:r>
      <w:r>
        <w:t xml:space="preserve">, lọc danh mục đang hoạt động. Tính giá từ các dịch vụ được chọn. Khi lưu yêu cầu, sao chép tên và giá vào </w:t>
      </w:r>
      <w:r>
        <w:rPr>
          <w:b/>
        </w:rPr>
        <w:t>service_request_service</w:t>
      </w:r>
      <w:r>
        <w:t>; không dùng giá danh mục mới để tính lại yêu cầu cũ.</w:t>
      </w:r>
    </w:p>
    <w:p w14:paraId="318616C1" w14:textId="4C0AC693" w:rsidR="00DC279C" w:rsidRDefault="00000000">
      <w:pPr>
        <w:pStyle w:val="Heading2"/>
      </w:pPr>
      <w:r>
        <w:t xml:space="preserve">3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cầu</w:t>
      </w:r>
    </w:p>
    <w:p w14:paraId="0023A9E2" w14:textId="77777777" w:rsidR="00DC279C" w:rsidRDefault="00000000">
      <w:pPr>
        <w:pStyle w:val="ListBullet"/>
      </w:pPr>
      <w:r>
        <w:t xml:space="preserve">Đọc hoặc tạo </w:t>
      </w:r>
      <w:r>
        <w:rPr>
          <w:b/>
        </w:rPr>
        <w:t>customer</w:t>
      </w:r>
      <w:r>
        <w:t xml:space="preserve">, đọc </w:t>
      </w:r>
      <w:r>
        <w:rPr>
          <w:b/>
        </w:rPr>
        <w:t>service_address</w:t>
      </w:r>
      <w:r>
        <w:t xml:space="preserve"> nếu chọn địa chỉ có sẵn. Ghi </w:t>
      </w:r>
      <w:r>
        <w:rPr>
          <w:b/>
        </w:rPr>
        <w:t>service_request</w:t>
      </w:r>
      <w:r>
        <w:t xml:space="preserve">, ghi các dòng </w:t>
      </w:r>
      <w:r>
        <w:rPr>
          <w:b/>
        </w:rPr>
        <w:t>service_request_service</w:t>
      </w:r>
      <w:r>
        <w:t xml:space="preserve">, và ghi </w:t>
      </w:r>
      <w:r>
        <w:rPr>
          <w:b/>
        </w:rPr>
        <w:t>request_status_history</w:t>
      </w:r>
      <w:r>
        <w:t xml:space="preserve"> nếu lưu bước khởi tạo. Khách chưa có tài khoản giữ customer.user_id=NULL; created_by là tài khoản tiếp nhận yêu cầu.</w:t>
      </w:r>
    </w:p>
    <w:p w14:paraId="7338E651" w14:textId="0752691F" w:rsidR="00DC279C" w:rsidRDefault="00000000">
      <w:pPr>
        <w:pStyle w:val="Heading2"/>
      </w:pPr>
      <w:r>
        <w:t xml:space="preserve">4 </w:t>
      </w:r>
      <w:proofErr w:type="spellStart"/>
      <w:r>
        <w:t>Lập</w:t>
      </w:r>
      <w:proofErr w:type="spellEnd"/>
      <w:r>
        <w:t xml:space="preserve"> </w:t>
      </w:r>
      <w:proofErr w:type="spellStart"/>
      <w:r>
        <w:t>báo</w:t>
      </w:r>
      <w:proofErr w:type="spellEnd"/>
      <w:r>
        <w:t xml:space="preserve"> </w:t>
      </w:r>
      <w:proofErr w:type="spellStart"/>
      <w:r>
        <w:t>giá</w:t>
      </w:r>
      <w:proofErr w:type="spellEnd"/>
      <w:r>
        <w:t xml:space="preserve"> ban đầu</w:t>
      </w:r>
    </w:p>
    <w:p w14:paraId="68E89980" w14:textId="77777777" w:rsidR="00DC279C" w:rsidRDefault="00000000">
      <w:pPr>
        <w:pStyle w:val="ListBullet"/>
      </w:pPr>
      <w:r>
        <w:t xml:space="preserve">Đọc </w:t>
      </w:r>
      <w:r>
        <w:rPr>
          <w:b/>
        </w:rPr>
        <w:t>service_request_service</w:t>
      </w:r>
      <w:r>
        <w:t xml:space="preserve"> theo request_id. Ghi </w:t>
      </w:r>
      <w:r>
        <w:rPr>
          <w:b/>
        </w:rPr>
        <w:t>quotation</w:t>
      </w:r>
      <w:r>
        <w:t xml:space="preserve"> loại INITIAL và các </w:t>
      </w:r>
      <w:r>
        <w:rPr>
          <w:b/>
        </w:rPr>
        <w:t>quotation_item</w:t>
      </w:r>
      <w:r>
        <w:t>, lưu tổng tiền. Một request chỉ có một INITIAL; BE quyết định quy tắc sửa bản nháp, không ghi đè báo giá đã chốt một cách tùy ý.</w:t>
      </w:r>
    </w:p>
    <w:p w14:paraId="3E55B744" w14:textId="71667157" w:rsidR="00DC279C" w:rsidRDefault="00000000">
      <w:pPr>
        <w:pStyle w:val="Heading2"/>
      </w:pPr>
      <w:r>
        <w:t xml:space="preserve">5 </w:t>
      </w:r>
      <w:proofErr w:type="spellStart"/>
      <w:r>
        <w:t>Lên</w:t>
      </w:r>
      <w:proofErr w:type="spellEnd"/>
      <w:r>
        <w:t xml:space="preserve"> </w:t>
      </w:r>
      <w:proofErr w:type="spellStart"/>
      <w:r>
        <w:t>lịch</w:t>
      </w:r>
      <w:proofErr w:type="spellEnd"/>
      <w:r>
        <w:t xml:space="preserve"> </w:t>
      </w:r>
      <w:proofErr w:type="spellStart"/>
      <w:r>
        <w:t>và</w:t>
      </w:r>
      <w:proofErr w:type="spellEnd"/>
      <w:r>
        <w:t xml:space="preserve"> phân công</w:t>
      </w:r>
    </w:p>
    <w:p w14:paraId="79647787" w14:textId="77777777" w:rsidR="00DC279C" w:rsidRDefault="00000000">
      <w:pPr>
        <w:pStyle w:val="ListBullet"/>
      </w:pPr>
      <w:r>
        <w:t>Manager đọc service_request, user_account JOIN role, technician_shift, technician_specialty JOIN service_category và technician_assignment để lọc ca AVAILABLE, chuyên môn và lịch trống. Ưu tiên workload thấp; Manager quyết định. Ghi repair_visit và các assignment có planned_start/planned_end riêng; chặn trùng kể cả đệm 30 phút. Khi đổi lịch ghi schedule_change_history; đổi người giữ phân công cũ với ended_at và ghi phân công mới. Request đổi trạng thái vẫn ghi request_status_history riêng.</w:t>
      </w:r>
      <w:r>
        <w:rPr>
          <w:b/>
        </w:rPr>
      </w:r>
      <w:r/>
      <w:r>
        <w:rPr>
          <w:b/>
        </w:rPr>
      </w:r>
      <w:r/>
      <w:r>
        <w:rPr>
          <w:b/>
        </w:rPr>
      </w:r>
      <w:r/>
      <w:r>
        <w:rPr>
          <w:b/>
        </w:rPr>
      </w:r>
      <w:r/>
      <w:r>
        <w:rPr>
          <w:b/>
        </w:rPr>
      </w:r>
      <w:r/>
      <w:r>
        <w:rPr>
          <w:b/>
        </w:rPr>
      </w:r>
      <w:r/>
    </w:p>
    <w:p w14:paraId="1E4A6F5B" w14:textId="46EA81F4" w:rsidR="00DC279C" w:rsidRDefault="00000000">
      <w:pPr>
        <w:pStyle w:val="Heading2"/>
      </w:pPr>
      <w:r>
        <w:t xml:space="preserve">6 Xem </w:t>
      </w:r>
      <w:proofErr w:type="spellStart"/>
      <w:r>
        <w:t>danh</w:t>
      </w:r>
      <w:proofErr w:type="spellEnd"/>
      <w:r>
        <w:t xml:space="preserve"> </w:t>
      </w:r>
      <w:proofErr w:type="spellStart"/>
      <w:r>
        <w:t>sách</w:t>
      </w:r>
      <w:proofErr w:type="spellEnd"/>
      <w:r>
        <w:t xml:space="preserve"> công việc của thợ</w:t>
      </w:r>
    </w:p>
    <w:p w14:paraId="289EAC89" w14:textId="77777777" w:rsidR="00DC279C" w:rsidRDefault="00000000">
      <w:pPr>
        <w:pStyle w:val="ListBullet"/>
      </w:pPr>
      <w:r>
        <w:t xml:space="preserve">Truy vấn </w:t>
      </w:r>
      <w:r>
        <w:rPr>
          <w:b/>
        </w:rPr>
        <w:t>technician_assignment</w:t>
      </w:r>
      <w:r>
        <w:t xml:space="preserve"> theo technician_id và trạng thái/thời điểm hiệu lực, JOIN </w:t>
      </w:r>
      <w:r>
        <w:rPr>
          <w:b/>
        </w:rPr>
        <w:t>repair_visit → service_request → customer</w:t>
      </w:r>
      <w:r>
        <w:t xml:space="preserve">. Đọc thêm </w:t>
      </w:r>
      <w:r>
        <w:rPr>
          <w:b/>
        </w:rPr>
        <w:t>service_request_service → service</w:t>
      </w:r>
      <w:r>
        <w:t xml:space="preserve"> khi cần thông tin dịch vụ. Dùng địa chỉ snapshot của request để hiển thị nơi thực hiện.</w:t>
      </w:r>
    </w:p>
    <w:p w14:paraId="6A4DB944" w14:textId="5D98DFF9" w:rsidR="00DC279C" w:rsidRDefault="00000000">
      <w:pPr>
        <w:pStyle w:val="Heading2"/>
      </w:pPr>
      <w:r>
        <w:t xml:space="preserve">7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thực hiện công việc</w:t>
      </w:r>
    </w:p>
    <w:p w14:paraId="42C95A11" w14:textId="77777777" w:rsidR="00DC279C" w:rsidRDefault="00000000">
      <w:pPr>
        <w:pStyle w:val="ListBullet"/>
      </w:pPr>
      <w:r>
        <w:t>Ghi diagnosis, material_usage và kết quả visit như trước. Từng thợ ghi started_at/completed_at của assignment của mình; completed_at do server xác nhận và tạo mốc đệm 30 phút. Không đóng toàn visit theo một người. Đề nghị kéo dài cập nhật nhóm extension_* và proposed_end trên repair_visit; Manager xử lý xung đột rồi cập nhật lịch/history cùng transaction. File vẫn chỉ có một FK chủ sở hữu và Staff ghi repair_result_review.</w:t>
      </w:r>
      <w:r>
        <w:rPr>
          <w:b/>
        </w:rPr>
      </w:r>
      <w:r/>
      <w:r>
        <w:rPr>
          <w:b/>
        </w:rPr>
      </w:r>
      <w:r/>
      <w:r>
        <w:rPr>
          <w:b/>
        </w:rPr>
      </w:r>
      <w:r/>
      <w:r>
        <w:rPr>
          <w:b/>
        </w:rPr>
      </w:r>
      <w:r/>
      <w:r>
        <w:rPr>
          <w:b/>
        </w:rPr>
      </w:r>
      <w:r/>
      <w:r>
        <w:rPr>
          <w:b/>
        </w:rPr>
      </w:r>
      <w:r/>
    </w:p>
    <w:p w14:paraId="41911B63" w14:textId="2B3CF701" w:rsidR="00DC279C" w:rsidRDefault="00000000">
      <w:pPr>
        <w:pStyle w:val="Heading2"/>
      </w:pPr>
      <w:r>
        <w:t xml:space="preserve">8 </w:t>
      </w:r>
      <w:proofErr w:type="spellStart"/>
      <w:r>
        <w:t>Phát</w:t>
      </w:r>
      <w:proofErr w:type="spellEnd"/>
      <w:r>
        <w:t xml:space="preserve"> </w:t>
      </w:r>
      <w:proofErr w:type="spellStart"/>
      <w:r>
        <w:t>sinh</w:t>
      </w:r>
      <w:proofErr w:type="spellEnd"/>
      <w:r>
        <w:t xml:space="preserve"> </w:t>
      </w:r>
      <w:proofErr w:type="spellStart"/>
      <w:r>
        <w:t>và</w:t>
      </w:r>
      <w:proofErr w:type="spellEnd"/>
      <w:r>
        <w:t xml:space="preserve"> khách duyệt</w:t>
      </w:r>
    </w:p>
    <w:p w14:paraId="76D47D4D" w14:textId="77777777" w:rsidR="00DC279C" w:rsidRDefault="00000000">
      <w:pPr>
        <w:pStyle w:val="ListBullet"/>
      </w:pPr>
      <w:r>
        <w:t xml:space="preserve">Đọc </w:t>
      </w:r>
      <w:r>
        <w:rPr>
          <w:b/>
        </w:rPr>
        <w:t>service_request</w:t>
      </w:r>
      <w:r>
        <w:t xml:space="preserve">, </w:t>
      </w:r>
      <w:r>
        <w:rPr>
          <w:b/>
        </w:rPr>
        <w:t>diagnosis</w:t>
      </w:r>
      <w:r>
        <w:t xml:space="preserve">, </w:t>
      </w:r>
      <w:r>
        <w:rPr>
          <w:b/>
        </w:rPr>
        <w:t>material_usage</w:t>
      </w:r>
      <w:r>
        <w:t xml:space="preserve">, danh mục </w:t>
      </w:r>
      <w:r>
        <w:rPr>
          <w:b/>
        </w:rPr>
        <w:t>material</w:t>
      </w:r>
      <w:r>
        <w:t xml:space="preserve"> và các báo giá hiện có. Ghi một </w:t>
      </w:r>
      <w:r>
        <w:rPr>
          <w:b/>
        </w:rPr>
        <w:t>quotation</w:t>
      </w:r>
      <w:r>
        <w:t xml:space="preserve"> SUPPLEMENTAL cùng các </w:t>
      </w:r>
      <w:r>
        <w:rPr>
          <w:b/>
        </w:rPr>
        <w:t>quotation_item</w:t>
      </w:r>
      <w:r>
        <w:t>. Khi khách quyết định, cập nhật customer_decision, decided_at, decision_method và trạng thái báo giá. BE chỉ cho thực hiện phần phát sinh sau khi được duyệt; vật tư thực dùng không tự tăng số tiền phải thu.</w:t>
      </w:r>
    </w:p>
    <w:p w14:paraId="50D7F918" w14:textId="1906E296" w:rsidR="00DC279C" w:rsidRDefault="00000000">
      <w:pPr>
        <w:pStyle w:val="Heading2"/>
      </w:pPr>
      <w:r>
        <w:t xml:space="preserve">9 </w:t>
      </w:r>
      <w:proofErr w:type="spellStart"/>
      <w:r>
        <w:t>Nghiệm</w:t>
      </w:r>
      <w:proofErr w:type="spellEnd"/>
      <w:r>
        <w:t xml:space="preserve"> </w:t>
      </w:r>
      <w:proofErr w:type="spellStart"/>
      <w:r>
        <w:t>thu</w:t>
      </w:r>
      <w:proofErr w:type="spellEnd"/>
      <w:r>
        <w:t xml:space="preserve"> </w:t>
      </w:r>
      <w:proofErr w:type="spellStart"/>
      <w:r>
        <w:t>và</w:t>
      </w:r>
      <w:proofErr w:type="spellEnd"/>
      <w:r>
        <w:t xml:space="preserve"> hóa đơn</w:t>
      </w:r>
    </w:p>
    <w:p w14:paraId="087BECF5" w14:textId="77777777" w:rsidR="00DC279C" w:rsidRDefault="00000000">
      <w:pPr>
        <w:pStyle w:val="ListBullet"/>
      </w:pPr>
      <w:r>
        <w:t xml:space="preserve">Đọc </w:t>
      </w:r>
      <w:r>
        <w:rPr>
          <w:b/>
        </w:rPr>
        <w:t>repair_visit</w:t>
      </w:r>
      <w:r>
        <w:t xml:space="preserve">, </w:t>
      </w:r>
      <w:r>
        <w:rPr>
          <w:b/>
        </w:rPr>
        <w:t>diagnosis</w:t>
      </w:r>
      <w:r>
        <w:t xml:space="preserve">, </w:t>
      </w:r>
      <w:r>
        <w:rPr>
          <w:b/>
        </w:rPr>
        <w:t>repair_result_review</w:t>
      </w:r>
      <w:r>
        <w:t xml:space="preserve"> và báo giá liên quan. Ghi </w:t>
      </w:r>
      <w:r>
        <w:rPr>
          <w:b/>
        </w:rPr>
        <w:t>acceptance_record</w:t>
      </w:r>
      <w:r>
        <w:t xml:space="preserve">, </w:t>
      </w:r>
      <w:r>
        <w:rPr>
          <w:b/>
        </w:rPr>
        <w:t>invoice_record</w:t>
      </w:r>
      <w:r>
        <w:t xml:space="preserve"> nếu phát hành hóa đơn, rồi ghi file vào </w:t>
      </w:r>
      <w:r>
        <w:rPr>
          <w:b/>
        </w:rPr>
        <w:t>attachment</w:t>
      </w:r>
      <w:r>
        <w:t xml:space="preserve"> với acceptance_id hoặc invoice_id tương ứng. Việc tạo hóa đơn không tự sinh khoản tiền đã thanh toán.</w:t>
      </w:r>
    </w:p>
    <w:p w14:paraId="153E2150" w14:textId="0989BF87" w:rsidR="00DC279C" w:rsidRDefault="00000000">
      <w:pPr>
        <w:pStyle w:val="Heading2"/>
      </w:pPr>
      <w:r>
        <w:t xml:space="preserve">10 Thanh </w:t>
      </w:r>
      <w:proofErr w:type="spellStart"/>
      <w:r>
        <w:t>toán</w:t>
      </w:r>
      <w:proofErr w:type="spellEnd"/>
      <w:r>
        <w:t xml:space="preserve"> online qua hệ thống</w:t>
      </w:r>
    </w:p>
    <w:p w14:paraId="0B90B748" w14:textId="77777777" w:rsidR="00DC279C" w:rsidRDefault="00000000">
      <w:pPr>
        <w:pStyle w:val="ListBullet"/>
      </w:pPr>
      <w:r>
        <w:t xml:space="preserve">Đọc tổng phải thu từ </w:t>
      </w:r>
      <w:r>
        <w:rPr>
          <w:b/>
        </w:rPr>
        <w:t>quotation</w:t>
      </w:r>
      <w:r>
        <w:t xml:space="preserve"> và tiền đã thanh toán từ </w:t>
      </w:r>
      <w:r>
        <w:rPr>
          <w:b/>
        </w:rPr>
        <w:t>payment</w:t>
      </w:r>
      <w:r>
        <w:t xml:space="preserve">. Ghi </w:t>
      </w:r>
      <w:r>
        <w:rPr>
          <w:b/>
        </w:rPr>
        <w:t>online_payment_transaction</w:t>
      </w:r>
      <w:r>
        <w:t xml:space="preserve"> khi khởi tạo. Khi nhận xác nhận hợp lệ từ nhà cung cấp, cập </w:t>
      </w:r>
      <w:r>
        <w:lastRenderedPageBreak/>
        <w:t xml:space="preserve">nhật giao dịch, ghi </w:t>
      </w:r>
      <w:r>
        <w:rPr>
          <w:b/>
        </w:rPr>
        <w:t>payment</w:t>
      </w:r>
      <w:r>
        <w:t xml:space="preserve"> hoặc dùng khoản payment đã được tạo theo thiết kế BE, rồi gắn payment_id. Cặp mã nhà cung cấp và mã giao dịch duy nhất hỗ trợ chống ghi trùng khi nhận callback nhiều lần.</w:t>
      </w:r>
    </w:p>
    <w:p w14:paraId="49D407FE" w14:textId="096CEECD" w:rsidR="00DC279C" w:rsidRDefault="00000000">
      <w:pPr>
        <w:pStyle w:val="Heading2"/>
      </w:pPr>
      <w:r>
        <w:t xml:space="preserve">11 </w:t>
      </w:r>
      <w:proofErr w:type="spellStart"/>
      <w:r>
        <w:t>Khách</w:t>
      </w:r>
      <w:proofErr w:type="spellEnd"/>
      <w:r>
        <w:t xml:space="preserve"> </w:t>
      </w:r>
      <w:proofErr w:type="spellStart"/>
      <w:r>
        <w:t>trả</w:t>
      </w:r>
      <w:proofErr w:type="spellEnd"/>
      <w:r>
        <w:t xml:space="preserve"> </w:t>
      </w:r>
      <w:proofErr w:type="spellStart"/>
      <w:r>
        <w:t>trực</w:t>
      </w:r>
      <w:proofErr w:type="spellEnd"/>
      <w:r>
        <w:t xml:space="preserve"> tiếp cho thợ</w:t>
      </w:r>
    </w:p>
    <w:p w14:paraId="66437602" w14:textId="77777777" w:rsidR="00DC279C" w:rsidRDefault="00000000">
      <w:pPr>
        <w:pStyle w:val="ListBullet"/>
      </w:pPr>
      <w:r>
        <w:t xml:space="preserve">Đọc </w:t>
      </w:r>
      <w:r>
        <w:rPr>
          <w:b/>
        </w:rPr>
        <w:t>service_request</w:t>
      </w:r>
      <w:r>
        <w:t xml:space="preserve">, </w:t>
      </w:r>
      <w:r>
        <w:rPr>
          <w:b/>
        </w:rPr>
        <w:t>quotation</w:t>
      </w:r>
      <w:r>
        <w:t xml:space="preserve"> và </w:t>
      </w:r>
      <w:r>
        <w:rPr>
          <w:b/>
        </w:rPr>
        <w:t>payment</w:t>
      </w:r>
      <w:r>
        <w:t xml:space="preserve"> để đối chiếu số còn phải thu. Ghi </w:t>
      </w:r>
      <w:r>
        <w:rPr>
          <w:b/>
        </w:rPr>
        <w:t>payment</w:t>
      </w:r>
      <w:r>
        <w:t xml:space="preserve"> với kênh trực tiếp, phương thức tiền mặt/chuyển khoản và received_by là thợ thu. Không bắt buộc có </w:t>
      </w:r>
      <w:r>
        <w:rPr>
          <w:b/>
        </w:rPr>
        <w:t>online_payment_transaction</w:t>
      </w:r>
      <w:r>
        <w:t xml:space="preserve"> vì khách không trả qua cổng hệ thống.</w:t>
      </w:r>
    </w:p>
    <w:p w14:paraId="451329A8" w14:textId="52EA585C" w:rsidR="00DC279C" w:rsidRDefault="00000000">
      <w:pPr>
        <w:pStyle w:val="Heading2"/>
      </w:pPr>
      <w:r>
        <w:t xml:space="preserve">12 </w:t>
      </w:r>
      <w:proofErr w:type="spellStart"/>
      <w:r>
        <w:t>Thợ</w:t>
      </w:r>
      <w:proofErr w:type="spellEnd"/>
      <w:r>
        <w:t xml:space="preserve"> </w:t>
      </w:r>
      <w:proofErr w:type="spellStart"/>
      <w:r>
        <w:t>bàn</w:t>
      </w:r>
      <w:proofErr w:type="spellEnd"/>
      <w:r>
        <w:t xml:space="preserve"> </w:t>
      </w:r>
      <w:proofErr w:type="spellStart"/>
      <w:r>
        <w:t>giao</w:t>
      </w:r>
      <w:proofErr w:type="spellEnd"/>
      <w:r>
        <w:t xml:space="preserve"> tiền</w:t>
      </w:r>
    </w:p>
    <w:p w14:paraId="0B31E056" w14:textId="77777777" w:rsidR="00DC279C" w:rsidRDefault="00000000">
      <w:pPr>
        <w:pStyle w:val="ListBullet"/>
      </w:pPr>
      <w:r>
        <w:t xml:space="preserve">Đọc </w:t>
      </w:r>
      <w:r>
        <w:rPr>
          <w:b/>
        </w:rPr>
        <w:t>payment</w:t>
      </w:r>
      <w:r>
        <w:t xml:space="preserve"> do thợ thu, trạng thái hợp lệ và chưa có dòng </w:t>
      </w:r>
      <w:r>
        <w:rPr>
          <w:b/>
        </w:rPr>
        <w:t>collection_handover_item</w:t>
      </w:r>
      <w:r>
        <w:t xml:space="preserve">. Ghi </w:t>
      </w:r>
      <w:r>
        <w:rPr>
          <w:b/>
        </w:rPr>
        <w:t>collection_handover</w:t>
      </w:r>
      <w:r>
        <w:t xml:space="preserve">, rồi các dòng </w:t>
      </w:r>
      <w:r>
        <w:rPr>
          <w:b/>
        </w:rPr>
        <w:t>collection_handover_item</w:t>
      </w:r>
      <w:r>
        <w:t xml:space="preserve"> chứa payment_id. Office Staff xác nhận bằng cập nhật handover_status, confirmed_by, confirmed_at. Không ghi payment mới cho việc nộp lại tiền.</w:t>
      </w:r>
    </w:p>
    <w:p w14:paraId="1377EF9A" w14:textId="2C747072" w:rsidR="00DC279C" w:rsidRDefault="00000000">
      <w:pPr>
        <w:pStyle w:val="Heading2"/>
      </w:pPr>
      <w:r>
        <w:t xml:space="preserve">13 Theo </w:t>
      </w:r>
      <w:proofErr w:type="spellStart"/>
      <w:r>
        <w:t>dõi</w:t>
      </w:r>
      <w:proofErr w:type="spellEnd"/>
      <w:r>
        <w:t xml:space="preserve"> </w:t>
      </w:r>
      <w:proofErr w:type="spellStart"/>
      <w:r>
        <w:t>công</w:t>
      </w:r>
      <w:proofErr w:type="spellEnd"/>
      <w:r>
        <w:t xml:space="preserve"> nợ</w:t>
      </w:r>
    </w:p>
    <w:p w14:paraId="7B2FAECC" w14:textId="77777777" w:rsidR="00DC279C" w:rsidRDefault="00000000">
      <w:pPr>
        <w:pStyle w:val="ListBullet"/>
      </w:pPr>
      <w:r>
        <w:t xml:space="preserve">Tổng phải thu lấy từ INITIAL và SUPPLEMENTAL đã duyệt trong </w:t>
      </w:r>
      <w:r>
        <w:rPr>
          <w:b/>
        </w:rPr>
        <w:t>quotation</w:t>
      </w:r>
      <w:r>
        <w:t xml:space="preserve">; tổng đã trả lấy từ </w:t>
      </w:r>
      <w:r>
        <w:rPr>
          <w:b/>
        </w:rPr>
        <w:t>payment</w:t>
      </w:r>
      <w:r>
        <w:t xml:space="preserve"> hợp lệ. Lấy hạn trả ở </w:t>
      </w:r>
      <w:r>
        <w:rPr>
          <w:b/>
        </w:rPr>
        <w:t>service_request</w:t>
      </w:r>
      <w:r>
        <w:t xml:space="preserve">. Ghi </w:t>
      </w:r>
      <w:r>
        <w:rPr>
          <w:b/>
        </w:rPr>
        <w:t>receivable_follow_up</w:t>
      </w:r>
      <w:r>
        <w:t xml:space="preserve"> sau mỗi lần liên hệ, đọc lịch sử theo request_id. Hóa đơn và cam kết trả tiền không được cộng vào số đã thu.</w:t>
      </w:r>
    </w:p>
    <w:p w14:paraId="6F51CFBA" w14:textId="51AC8A65" w:rsidR="00DC279C" w:rsidRDefault="00000000">
      <w:pPr>
        <w:pStyle w:val="Heading2"/>
      </w:pPr>
      <w:r>
        <w:t xml:space="preserve">14 Xem </w:t>
      </w:r>
      <w:proofErr w:type="spellStart"/>
      <w:r>
        <w:t>toàn</w:t>
      </w:r>
      <w:proofErr w:type="spellEnd"/>
      <w:r>
        <w:t xml:space="preserve"> </w:t>
      </w:r>
      <w:proofErr w:type="spellStart"/>
      <w:r>
        <w:t>bộ</w:t>
      </w:r>
      <w:proofErr w:type="spellEnd"/>
      <w:r>
        <w:t xml:space="preserve"> hồ sơ yêu cầu</w:t>
      </w:r>
    </w:p>
    <w:p w14:paraId="309B0A15" w14:textId="77777777" w:rsidR="00DC279C" w:rsidRDefault="00000000">
      <w:pPr>
        <w:pStyle w:val="ListBullet"/>
      </w:pPr>
      <w:r>
        <w:t xml:space="preserve">Bắt đầu từ </w:t>
      </w:r>
      <w:r>
        <w:rPr>
          <w:b/>
        </w:rPr>
        <w:t>service_request.request_id</w:t>
      </w:r>
      <w:r>
        <w:t xml:space="preserve">, đọc </w:t>
      </w:r>
      <w:r>
        <w:rPr>
          <w:b/>
        </w:rPr>
        <w:t>customer</w:t>
      </w:r>
      <w:r>
        <w:t xml:space="preserve">, </w:t>
      </w:r>
      <w:r>
        <w:rPr>
          <w:b/>
        </w:rPr>
        <w:t>service_request_service</w:t>
      </w:r>
      <w:r>
        <w:t xml:space="preserve">, </w:t>
      </w:r>
      <w:r>
        <w:rPr>
          <w:b/>
        </w:rPr>
        <w:t>request_status_history</w:t>
      </w:r>
      <w:r>
        <w:t xml:space="preserve">, </w:t>
      </w:r>
      <w:r>
        <w:rPr>
          <w:b/>
        </w:rPr>
        <w:t>repair_visit</w:t>
      </w:r>
      <w:r>
        <w:t xml:space="preserve">, </w:t>
      </w:r>
      <w:r>
        <w:rPr>
          <w:b/>
        </w:rPr>
        <w:t>quotation</w:t>
      </w:r>
      <w:r>
        <w:t xml:space="preserve">, </w:t>
      </w:r>
      <w:r>
        <w:rPr>
          <w:b/>
        </w:rPr>
        <w:t>acceptance_record</w:t>
      </w:r>
      <w:r>
        <w:t xml:space="preserve">, </w:t>
      </w:r>
      <w:r>
        <w:rPr>
          <w:b/>
        </w:rPr>
        <w:t>invoice_record</w:t>
      </w:r>
      <w:r>
        <w:t xml:space="preserve">, </w:t>
      </w:r>
      <w:r>
        <w:rPr>
          <w:b/>
        </w:rPr>
        <w:t>payment</w:t>
      </w:r>
      <w:r>
        <w:t xml:space="preserve"> và </w:t>
      </w:r>
      <w:r>
        <w:rPr>
          <w:b/>
        </w:rPr>
        <w:t>receivable_follow_up</w:t>
      </w:r>
      <w:r>
        <w:t xml:space="preserve">. Từ visit_id truy vấn </w:t>
      </w:r>
      <w:r>
        <w:rPr>
          <w:b/>
        </w:rPr>
        <w:t>technician_assignment</w:t>
      </w:r>
      <w:r>
        <w:t xml:space="preserve">, </w:t>
      </w:r>
      <w:r>
        <w:rPr>
          <w:b/>
        </w:rPr>
        <w:t>diagnosis</w:t>
      </w:r>
      <w:r>
        <w:t xml:space="preserve">, </w:t>
      </w:r>
      <w:r>
        <w:rPr>
          <w:b/>
        </w:rPr>
        <w:t>repair_result_review</w:t>
      </w:r>
      <w:r>
        <w:t xml:space="preserve">, </w:t>
      </w:r>
      <w:r>
        <w:rPr>
          <w:b/>
        </w:rPr>
        <w:t>material_usage</w:t>
      </w:r>
      <w:r>
        <w:t xml:space="preserve"> và file bằng chứng. Truy vấn từng nhóm hoặc tổng hợp trước khi JOIN để tránh nhân bản dòng.</w:t>
      </w:r>
    </w:p>
    <w:p w14:paraId="6F51CFBA" w14:textId="51AC8A65" w:rsidR="00DC279C" w:rsidRDefault="00000000">
      <w:pPr>
        <w:pStyle w:val="Heading2"/>
      </w:pPr>
      <w:r>
        <w:t xml:space="preserve">15 Tiếp nhận và xử lý yêu cầu bảo hành</w:t>
      </w:r>
      <w:proofErr w:type="spellStart"/>
      <w:r>
        <w:t/>
      </w:r>
      <w:proofErr w:type="spellEnd"/>
      <w:r>
        <w:t xml:space="preserve"/>
      </w:r>
      <w:proofErr w:type="spellStart"/>
      <w:r>
        <w:t/>
      </w:r>
      <w:proofErr w:type="spellEnd"/>
      <w:r>
        <w:t xml:space="preserve"/>
      </w:r>
    </w:p>
    <w:p w14:paraId="309B0A15" w14:textId="77777777" w:rsidR="00DC279C" w:rsidRDefault="00000000">
      <w:pPr>
        <w:pStyle w:val="ListBullet"/>
      </w:pPr>
      <w:r>
        <w:t xml:space="preserve">Đọc request gốc và thời hạn bảo hành; kiểm tra cùng customer, loại STANDARD, tình trạng hoàn tất và phạm vi được bảo hành. Tạo service_request loại WARRANTY với original_request_id trỏ request gốc, sau đó xử lý repair_visit, technician_assignment, diagnosis và hồ sơ kết quả riêng. Khi xem request gốc, truy vấn các request bảo hành bằng original_request_id; khi xem request bảo hành, JOIN lại service_request để mở request gốc.</w:t>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p>
    <w:p>
      <w:pPr>
        <w:pStyle w:val="Heading2"/>
      </w:pPr>
      <w:r>
        <w:t>16 Ca làm chuyên môn và vị trí thợ</w:t>
      </w:r>
    </w:p>
    <w:p>
      <w:pPr>
        <w:pStyle w:val="ListBullet"/>
      </w:pPr>
      <w:r>
        <w:t>Admin đọc/ghi technician_specialty. Manager đọc/ghi technician_shift và phối hợp lịch qua technician_assignment; trạng thái nghỉ cả ca nằm tại shift_status. Thợ cập nhật tọa độ mới nhất và trạng thái chia sẻ tại user_account. Manager chỉ đọc tọa độ đủ quyền, trong ca, bật chia sẻ và chưa stale/hết phiên. Vị trí hỗ trợ quan sát, chưa tự tối ưu tuyến đường.</w:t>
      </w:r>
    </w:p>
    <w:p w14:paraId="46DE96AE" w14:textId="1580E866" w:rsidR="00DC279C" w:rsidRPr="00F625D4" w:rsidRDefault="00000000">
      <w:pPr>
        <w:pStyle w:val="Heading1"/>
        <w:rPr>
          <w:u w:val="single"/>
        </w:rPr>
      </w:pPr>
      <w:proofErr w:type="spellStart"/>
      <w:r w:rsidRPr="00F625D4">
        <w:rPr>
          <w:u w:val="single"/>
        </w:rPr>
        <w:t>Cách</w:t>
      </w:r>
      <w:proofErr w:type="spellEnd"/>
      <w:r w:rsidRPr="00F625D4">
        <w:rPr>
          <w:u w:val="single"/>
        </w:rPr>
        <w:t xml:space="preserve"> tính dữ liệu và các quy tắc quan trọng</w:t>
      </w:r>
    </w:p>
    <w:p w14:paraId="64475CE3" w14:textId="77777777" w:rsidR="00DC279C" w:rsidRDefault="00000000">
      <w:pPr>
        <w:pStyle w:val="Heading2"/>
      </w:pPr>
      <w:r>
        <w:t>Tổng tiền và số còn phải thu</w:t>
      </w:r>
    </w:p>
    <w:p w14:paraId="20C35BD7" w14:textId="77777777" w:rsidR="00DC279C" w:rsidRDefault="00000000">
      <w:pPr>
        <w:pStyle w:val="ListBullet"/>
      </w:pPr>
      <w:r>
        <w:rPr>
          <w:b/>
        </w:rPr>
        <w:t>Phải thu = tổng INITIAL đã chốt + tổng SUPPLEMENTAL đã duyệt. Còn phải thu = phải thu − tổng payment hợp lệ.</w:t>
      </w:r>
      <w:r>
        <w:t xml:space="preserve"> Các giá trị trạng thái cụ thể cần thống nhất trước khi viết WHERE. Không cộng báo giá bị từ chối, giao dịch online thất bại hoặc khoản thanh toán chưa hợp lệ.</w:t>
      </w:r>
    </w:p>
    <w:p w14:paraId="01A705C0" w14:textId="77777777" w:rsidR="00DC279C" w:rsidRDefault="00000000">
      <w:pPr>
        <w:pStyle w:val="ListBullet"/>
      </w:pPr>
      <w:r>
        <w:t>Ví dụ INITIAL 500.000 đồng, SUPPLEMENTAL đã duyệt 200.000 đồng, payment hợp lệ 400.000 đồng: phải thu 700.000 đồng, còn phải thu 300.000 đồng. Bàn giao 400.000 đồng của thợ không làm tổng đã trả thành 800.000 đồng.</w:t>
      </w:r>
    </w:p>
    <w:p w14:paraId="7F944487" w14:textId="77777777" w:rsidR="00DC279C" w:rsidRDefault="00000000">
      <w:pPr>
        <w:pStyle w:val="Heading2"/>
      </w:pPr>
      <w:r>
        <w:t>Tránh tính trùng khi JOIN nhiều bảng con</w:t>
      </w:r>
    </w:p>
    <w:p w14:paraId="7615EE92" w14:textId="77777777" w:rsidR="00DC279C" w:rsidRDefault="00000000">
      <w:pPr>
        <w:pStyle w:val="ListBullet"/>
      </w:pPr>
      <w:r>
        <w:t xml:space="preserve">Một yêu cầu có 2 báo giá và 3 payment. Nếu JOIN trực tiếp cả </w:t>
      </w:r>
      <w:r>
        <w:rPr>
          <w:b/>
        </w:rPr>
        <w:t>quotation</w:t>
      </w:r>
      <w:r>
        <w:t xml:space="preserve"> và </w:t>
      </w:r>
      <w:r>
        <w:rPr>
          <w:b/>
        </w:rPr>
        <w:t>payment</w:t>
      </w:r>
      <w:r>
        <w:t xml:space="preserve"> theo request_id, có thể sinh 6 dòng và SUM bị tăng sai. Cần tổng hợp từng bảng theo request_id trước rồi JOIN, hoặc truy vấn riêng từng tổng. Cùng nguyên tắc này áp dụng với nhiều dịch vụ, lần đến và file.</w:t>
      </w:r>
    </w:p>
    <w:p w14:paraId="426E4243" w14:textId="77777777" w:rsidR="00DC279C" w:rsidRDefault="00000000">
      <w:pPr>
        <w:pStyle w:val="Heading2"/>
      </w:pPr>
      <w:r>
        <w:t>Các dữ liệu phải giữ lịch sử</w:t>
      </w:r>
    </w:p>
    <w:p w14:paraId="1AF0DB7C" w14:textId="77777777" w:rsidR="00DC279C" w:rsidRDefault="00000000">
      <w:pPr>
        <w:pStyle w:val="ListBullet"/>
      </w:pPr>
      <w:r>
        <w:t xml:space="preserve">Giữ snapshot tên/giá ở </w:t>
      </w:r>
      <w:r>
        <w:rPr>
          <w:b/>
        </w:rPr>
        <w:t>service_request_service</w:t>
      </w:r>
      <w:r>
        <w:t xml:space="preserve"> và mô tả/đơn giá ở </w:t>
      </w:r>
      <w:r>
        <w:rPr>
          <w:b/>
        </w:rPr>
        <w:t>quotation_item</w:t>
      </w:r>
      <w:r>
        <w:t>. Giữ lịch sử trạng thái và phân công. Không thay thông tin lịch sử bằng giá danh mục hiện tại hoặc xóa phân công cũ chỉ để thể hiện người mới.</w:t>
      </w:r>
    </w:p>
    <w:p>
      <w:pPr>
        <w:pStyle w:val="Heading2"/>
      </w:pPr>
      <w:r>
        <w:t>Ca làm đệm 30 phút và đề nghị kéo dài</w:t>
      </w:r>
    </w:p>
    <w:p>
      <w:pPr>
        <w:pStyle w:val="ListBullet"/>
      </w:pPr>
      <w:r>
        <w:t>Thời điểm có thể bắt đầu việc tiếp theo = completed_at của chính thợ + 30 phút, sau khi thỏa ca và các lịch khác. Hoàn thành trễ phải cảnh báo lịch tiếp theo. Thực tế quá giờ vẫn ghi nhận được; không giả hoàn thành để vượt kiểm tra. Manager chỉ duyệt kế hoạch kéo dài sau khi đổi người hoặc thống nhất lại giờ các lịch bị ảnh hưởng; Staff liên hệ khách khi cần.</w:t>
      </w:r>
    </w:p>
    <w:p>
      <w:pPr>
        <w:pStyle w:val="ListBullet"/>
      </w:pPr>
      <w:r>
        <w:t>Thiết kế gọn gồm 28 bảng, 60 FK: thêm technician_specialty, technician_shift, schedule_change_history; sửa user_account, repair_visit, technician_assignment. Không thêm bảng vị trí, bảng đề nghị kéo dài hoặc bảng nghỉ riêng. Không lưu lịch sử toàn bộ đề nghị kéo dài hay hành trình. Giá phụ tùng và thống kê/nhắc dịch vụ mở rộng để sau.</w:t>
      </w:r>
    </w:p>
    <w:p w14:paraId="2520E10A" w14:textId="77777777" w:rsidR="00DC279C" w:rsidRDefault="00000000">
      <w:pPr>
        <w:pStyle w:val="Heading2"/>
      </w:pPr>
      <w:r>
        <w:lastRenderedPageBreak/>
        <w:t>Ràng buộc SQL và kiểm tra BE</w:t>
      </w:r>
    </w:p>
    <w:p w14:paraId="796610ED" w14:textId="77777777" w:rsidR="00DC279C" w:rsidRDefault="00000000">
      <w:pPr>
        <w:pStyle w:val="ListBullet"/>
      </w:pPr>
      <w:r>
        <w:t>SQL kiểm tra PK, FK, UNIQUE và một số CHECK về số tiền, số lượng và thời gian. BE kiểm tra quyền theo role, khách sở hữu yêu cầu, trình tự trạng thái, phê duyệt báo giá, các liên kết cùng request, tổng tiền và thợ bàn giao đúng khoản đã thu.</w:t>
      </w:r>
    </w:p>
    <w:p w14:paraId="5BA43B33" w14:textId="77777777" w:rsidR="00DC279C" w:rsidRDefault="00000000">
      <w:pPr>
        <w:pStyle w:val="ListBullet"/>
      </w:pPr>
      <w:r>
        <w:t>Các nhóm ghi nhiều bảng nên nằm trong transaction: tạo request và các dịch vụ; tạo quotation và các dòng; xác nhận giao dịch và payment; tạo handover và các khoản. Điều này tránh lưu được phần đầu nhưng phần sau thất bại. Các cột tổng tiền không tự được SQL đồng bộ với dòng chi tiết.</w:t>
      </w:r>
    </w:p>
    <w:p w14:paraId="467FEAF8" w14:textId="77777777" w:rsidR="00DC279C" w:rsidRDefault="00000000">
      <w:pPr>
        <w:pStyle w:val="ListBullet"/>
      </w:pPr>
      <w:r>
        <w:t xml:space="preserve">Các FK hiện dùng </w:t>
      </w:r>
      <w:r>
        <w:rPr>
          <w:b/>
        </w:rPr>
        <w:t>ON DELETE RESTRICT</w:t>
      </w:r>
      <w:r>
        <w:t xml:space="preserve"> và </w:t>
      </w:r>
      <w:r>
        <w:rPr>
          <w:b/>
        </w:rPr>
        <w:t>ON UPDATE RESTRICT</w:t>
      </w:r>
      <w:r>
        <w:t>: không xóa bản ghi cha còn được tham chiếu. Các bảng có is_active/account_status dùng để ngừng sử dụng theo nghiệp vụ; không tự suy ra mọi bảng đã có cơ chế xóa mềm.</w:t>
      </w:r>
    </w:p>
    <w:p>
      <w:pPr>
        <w:pStyle w:val="Heading2"/>
      </w:pPr>
      <w:r>
        <w:t>Hướng dẫn áp dụng schema cập nhật</w:t>
      </w:r>
    </w:p>
    <w:p>
      <w:pPr>
        <w:pStyle w:val="ListBullet"/>
      </w:pPr>
      <w:r>
        <w:t>hrmss_schema.sql là baseline tạo mới trên database trống, không phải migration ALTER cho DB đang có dữ liệu. Không chạy lại nguyên file lên DB hiện hữu. Nếu đã triển khai, cần migration riêng: thêm cột nullable, thêm ba bảng, backfill planned_* khi hợp lệ, xử lý phân công trùng rồi mới áp UNIQUE. Không suy completed_at từ ended_at hoặc assigned_at. Có bản sao trước sửa trong thư mục backups.</w:t>
      </w:r>
    </w:p>
    <w:p>
      <w:pPr>
        <w:pStyle w:val="ListBullet"/>
      </w:pPr>
      <w:r>
        <w:t>Ca làm, chuyên môn, hoàn thành từng thợ và đệm 30 phút đã chốt. Còn cần thống nhất mã trạng thái visit/assignment, chu kỳ/độ cũ vị trí và expiry với app, cách đo workload, quy tắc tổng hợp hoàn tất toàn visit và ca qua ngày. Các tham số này không thay đổi quyền Manager phân công và Admin quản lý chuyên môn.</w:t>
      </w:r>
    </w:p>
    <w:p w14:paraId="346604F6" w14:textId="77777777" w:rsidR="00DC279C" w:rsidRDefault="00000000">
      <w:pPr>
        <w:pStyle w:val="Heading2"/>
      </w:pPr>
      <w:r>
        <w:t>Những phần cần chốt khi triển khai</w:t>
      </w:r>
    </w:p>
    <w:p w14:paraId="48D9152D" w14:textId="77777777" w:rsidR="00DC279C" w:rsidRDefault="00000000">
      <w:pPr>
        <w:pStyle w:val="ListBullet"/>
      </w:pPr>
      <w:r>
        <w:t>Danh sách trạng thái và trạng thái được tính tiền; số bản nghiệm thu/hóa đơn; cách áp dụng giảm giá/phí; hạn thanh toán; quy tắc phân công hiệu lực và xử lý bàn giao bị từ chối. SQL hiện chưa có cột/công thức riêng để trừ giảm giá; quantity, unit_price và total_amount không cho giá trị âm. Cần chốt thời điểm bắt đầu và thời lượng bảo hành, phạm vi bảo hành và cách tính phần ngoài phạm vi; không tự đặt thời hạn cố định trong SQL.</w:t>
      </w:r>
    </w:p>
    <w:p w14:paraId="4B0E47F2" w14:textId="77777777" w:rsidR="00DC279C" w:rsidRDefault="00000000">
      <w:pPr>
        <w:pStyle w:val="ListBullet"/>
      </w:pPr>
      <w:r>
        <w:rPr>
          <w:b/>
        </w:rPr>
        <w:t>request_id</w:t>
      </w:r>
      <w:r>
        <w:t xml:space="preserve"> là khóa tra cứu chính theo yêu cầu. </w:t>
      </w:r>
      <w:r>
        <w:rPr>
          <w:b/>
        </w:rPr>
        <w:t>visit_id</w:t>
      </w:r>
      <w:r>
        <w:t xml:space="preserve"> dùng cho dữ liệu mỗi lần đến; </w:t>
      </w:r>
      <w:r>
        <w:rPr>
          <w:b/>
        </w:rPr>
        <w:t>quotation_id</w:t>
      </w:r>
      <w:r>
        <w:t xml:space="preserve"> cho dòng báo giá; </w:t>
      </w:r>
      <w:r>
        <w:rPr>
          <w:b/>
        </w:rPr>
        <w:t>payment_id</w:t>
      </w:r>
      <w:r>
        <w:t xml:space="preserve"> cho đối soát và bàn giao; </w:t>
      </w:r>
      <w:r>
        <w:rPr>
          <w:b/>
        </w:rPr>
        <w:t>attachment_id</w:t>
      </w:r>
      <w:r>
        <w:t xml:space="preserve"> cho metadata file. Phân biệt các cấp này giúp truy vấn đúng và tránh gắn dữ liệu vào sai hồ sơ.</w:t>
      </w:r>
    </w:p>
    <w:sectPr w:rsidR="00DC279C"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FDFC6" w14:textId="77777777" w:rsidR="00ED4637" w:rsidRDefault="00ED4637">
      <w:pPr>
        <w:spacing w:after="0" w:line="240" w:lineRule="auto"/>
      </w:pPr>
      <w:r>
        <w:separator/>
      </w:r>
    </w:p>
  </w:endnote>
  <w:endnote w:type="continuationSeparator" w:id="0">
    <w:p w14:paraId="4985B514" w14:textId="77777777" w:rsidR="00ED4637" w:rsidRDefault="00ED4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4F27" w14:textId="77777777" w:rsidR="00DC279C" w:rsidRDefault="00000000">
    <w:pPr>
      <w:pStyle w:val="Footer"/>
      <w:jc w:val="right"/>
    </w:pPr>
    <w:r>
      <w:rPr>
        <w:sz w:val="18"/>
      </w:rPr>
      <w:t xml:space="preserve">HRMSS | </w:t>
    </w:r>
    <w:r>
      <w:fldChar w:fldCharType="begin"/>
    </w:r>
    <w:r>
      <w:instrText>PAGE</w:instrText>
    </w:r>
    <w:r>
      <w:fldChar w:fldCharType="separate"/>
    </w:r>
    <w:r w:rsidR="00F625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2CEF7" w14:textId="77777777" w:rsidR="00ED4637" w:rsidRDefault="00ED4637">
      <w:pPr>
        <w:spacing w:after="0" w:line="240" w:lineRule="auto"/>
      </w:pPr>
      <w:r>
        <w:separator/>
      </w:r>
    </w:p>
  </w:footnote>
  <w:footnote w:type="continuationSeparator" w:id="0">
    <w:p w14:paraId="098C7EF3" w14:textId="77777777" w:rsidR="00ED4637" w:rsidRDefault="00ED4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560016">
    <w:abstractNumId w:val="8"/>
  </w:num>
  <w:num w:numId="2" w16cid:durableId="1358895267">
    <w:abstractNumId w:val="6"/>
  </w:num>
  <w:num w:numId="3" w16cid:durableId="1119495318">
    <w:abstractNumId w:val="5"/>
  </w:num>
  <w:num w:numId="4" w16cid:durableId="1322151195">
    <w:abstractNumId w:val="4"/>
  </w:num>
  <w:num w:numId="5" w16cid:durableId="802894909">
    <w:abstractNumId w:val="7"/>
  </w:num>
  <w:num w:numId="6" w16cid:durableId="1034424694">
    <w:abstractNumId w:val="3"/>
  </w:num>
  <w:num w:numId="7" w16cid:durableId="397636614">
    <w:abstractNumId w:val="2"/>
  </w:num>
  <w:num w:numId="8" w16cid:durableId="1084836796">
    <w:abstractNumId w:val="1"/>
  </w:num>
  <w:num w:numId="9" w16cid:durableId="5115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C279C"/>
    <w:rsid w:val="00ED4637"/>
    <w:rsid w:val="00F625D4"/>
    <w:rsid w:val="00F654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B8707"/>
  <w14:defaultImageDpi w14:val="300"/>
  <w15:docId w15:val="{7799ED82-5F79-4477-8B07-3C61B4D2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5909</Words>
  <Characters>33682</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Tạ Quang Nhật</cp:lastModifiedBy>
  <cp:revision>2</cp:revision>
  <dcterms:created xsi:type="dcterms:W3CDTF">2013-12-23T23:15:00Z</dcterms:created>
  <dcterms:modified xsi:type="dcterms:W3CDTF">2026-10-04T07:17:00Z</dcterms:modified>
  <cp:category/>
</cp:coreProperties>
</file>